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E9D382" w14:textId="77777777" w:rsidR="00F15D4E" w:rsidRDefault="00000000" w:rsidP="00F15D4E">
      <w:pPr>
        <w:pStyle w:val="Heading1"/>
        <w:rPr>
          <w:sz w:val="40"/>
          <w:szCs w:val="40"/>
        </w:rPr>
      </w:pPr>
      <w:r w:rsidRPr="00F15D4E">
        <w:rPr>
          <w:sz w:val="40"/>
          <w:szCs w:val="40"/>
        </w:rPr>
        <w:t>TransLingua: AI-Powered Multi-Language Translator</w:t>
      </w:r>
    </w:p>
    <w:p w14:paraId="58A703B3" w14:textId="1A45DA46" w:rsidR="006B2FDF" w:rsidRPr="006B2FDF" w:rsidRDefault="008D455C" w:rsidP="006B2FDF">
      <w:pPr>
        <w:pStyle w:val="Heading1"/>
        <w:rPr>
          <w:color w:val="1F497D" w:themeColor="text2"/>
          <w:sz w:val="32"/>
          <w:szCs w:val="32"/>
        </w:rPr>
      </w:pPr>
      <w:r w:rsidRPr="00F15D4E">
        <w:rPr>
          <w:color w:val="1F497D" w:themeColor="text2"/>
          <w:sz w:val="32"/>
          <w:szCs w:val="32"/>
        </w:rPr>
        <w:t>Project Overview</w:t>
      </w:r>
    </w:p>
    <w:p w14:paraId="6C46DABD" w14:textId="77777777" w:rsidR="008D455C" w:rsidRPr="008D455C" w:rsidRDefault="008D455C" w:rsidP="008D455C">
      <w:pPr>
        <w:rPr>
          <w:lang w:val="en-IN"/>
        </w:rPr>
      </w:pPr>
      <w:r w:rsidRPr="008D455C">
        <w:rPr>
          <w:b/>
          <w:bCs/>
          <w:lang w:val="en-IN"/>
        </w:rPr>
        <w:t>TransLingua: AI-Powered Multi-Language Translator</w:t>
      </w:r>
      <w:r w:rsidRPr="008D455C">
        <w:rPr>
          <w:lang w:val="en-IN"/>
        </w:rPr>
        <w:t xml:space="preserve"> is a web-based application developed to provide intelligent, fast, and context-aware language translation using advanced Large Language Models (LLMs). The system is built using </w:t>
      </w:r>
      <w:r w:rsidRPr="008D455C">
        <w:rPr>
          <w:b/>
          <w:bCs/>
          <w:lang w:val="en-IN"/>
        </w:rPr>
        <w:t>Streamlit</w:t>
      </w:r>
      <w:r w:rsidRPr="008D455C">
        <w:rPr>
          <w:lang w:val="en-IN"/>
        </w:rPr>
        <w:t xml:space="preserve"> for the front-end interface and </w:t>
      </w:r>
      <w:r w:rsidRPr="008D455C">
        <w:rPr>
          <w:b/>
          <w:bCs/>
          <w:lang w:val="en-IN"/>
        </w:rPr>
        <w:t>Google’s Gemini 1.5 Flash model</w:t>
      </w:r>
      <w:r w:rsidRPr="008D455C">
        <w:rPr>
          <w:lang w:val="en-IN"/>
        </w:rPr>
        <w:t xml:space="preserve"> for AI-powered translation.</w:t>
      </w:r>
    </w:p>
    <w:p w14:paraId="75427161" w14:textId="77777777" w:rsidR="008D455C" w:rsidRPr="008D455C" w:rsidRDefault="008D455C" w:rsidP="008D455C">
      <w:pPr>
        <w:rPr>
          <w:lang w:val="en-IN"/>
        </w:rPr>
      </w:pPr>
      <w:r w:rsidRPr="008D455C">
        <w:rPr>
          <w:lang w:val="en-IN"/>
        </w:rPr>
        <w:t>In today’s interconnected world, effective communication across languages is essential for business, education, healthcare, travel, and international collaboration. Traditional translation systems often rely on rule-based or statistical methods that translate text word-for-word without understanding deeper context. This frequently results in grammatical errors, incorrect tone, and loss of meaning.</w:t>
      </w:r>
    </w:p>
    <w:p w14:paraId="110485A9" w14:textId="77777777" w:rsidR="008D455C" w:rsidRPr="008D455C" w:rsidRDefault="008D455C" w:rsidP="008D455C">
      <w:pPr>
        <w:rPr>
          <w:lang w:val="en-IN"/>
        </w:rPr>
      </w:pPr>
      <w:r w:rsidRPr="008D455C">
        <w:rPr>
          <w:lang w:val="en-IN"/>
        </w:rPr>
        <w:t>TransLingua overcomes these limitations by leveraging transformer-based generative AI models capable of understanding context, sentence structure, semantics, and intent. Instead of simple dictionary-based substitution, the application generates translations by analyzing the full meaning of the input text. This results in more natural, fluent, and human-like output.</w:t>
      </w:r>
    </w:p>
    <w:p w14:paraId="75885BC3" w14:textId="77777777" w:rsidR="008D455C" w:rsidRPr="008D455C" w:rsidRDefault="008D455C" w:rsidP="008D455C">
      <w:pPr>
        <w:rPr>
          <w:lang w:val="en-IN"/>
        </w:rPr>
      </w:pPr>
      <w:r w:rsidRPr="008D455C">
        <w:rPr>
          <w:lang w:val="en-IN"/>
        </w:rPr>
        <w:t>The system operates through a simple yet powerful workflow:</w:t>
      </w:r>
    </w:p>
    <w:p w14:paraId="0B3550F6" w14:textId="77777777" w:rsidR="008D455C" w:rsidRPr="008D455C" w:rsidRDefault="008D455C" w:rsidP="008D455C">
      <w:pPr>
        <w:numPr>
          <w:ilvl w:val="0"/>
          <w:numId w:val="10"/>
        </w:numPr>
        <w:rPr>
          <w:lang w:val="en-IN"/>
        </w:rPr>
      </w:pPr>
      <w:r w:rsidRPr="008D455C">
        <w:rPr>
          <w:lang w:val="en-IN"/>
        </w:rPr>
        <w:t>The user enters text into the Streamlit interface.</w:t>
      </w:r>
    </w:p>
    <w:p w14:paraId="176FB06E" w14:textId="77777777" w:rsidR="008D455C" w:rsidRPr="008D455C" w:rsidRDefault="008D455C" w:rsidP="008D455C">
      <w:pPr>
        <w:numPr>
          <w:ilvl w:val="0"/>
          <w:numId w:val="10"/>
        </w:numPr>
        <w:rPr>
          <w:lang w:val="en-IN"/>
        </w:rPr>
      </w:pPr>
      <w:r w:rsidRPr="008D455C">
        <w:rPr>
          <w:lang w:val="en-IN"/>
        </w:rPr>
        <w:t>The user selects the source language.</w:t>
      </w:r>
    </w:p>
    <w:p w14:paraId="32D0353E" w14:textId="77777777" w:rsidR="008D455C" w:rsidRPr="008D455C" w:rsidRDefault="008D455C" w:rsidP="008D455C">
      <w:pPr>
        <w:numPr>
          <w:ilvl w:val="0"/>
          <w:numId w:val="10"/>
        </w:numPr>
        <w:rPr>
          <w:lang w:val="en-IN"/>
        </w:rPr>
      </w:pPr>
      <w:r w:rsidRPr="008D455C">
        <w:rPr>
          <w:lang w:val="en-IN"/>
        </w:rPr>
        <w:t>The user selects the target language.</w:t>
      </w:r>
    </w:p>
    <w:p w14:paraId="789757B9" w14:textId="77777777" w:rsidR="008D455C" w:rsidRPr="008D455C" w:rsidRDefault="008D455C" w:rsidP="008D455C">
      <w:pPr>
        <w:numPr>
          <w:ilvl w:val="0"/>
          <w:numId w:val="10"/>
        </w:numPr>
        <w:rPr>
          <w:lang w:val="en-IN"/>
        </w:rPr>
      </w:pPr>
      <w:r w:rsidRPr="008D455C">
        <w:rPr>
          <w:lang w:val="en-IN"/>
        </w:rPr>
        <w:t>A structured prompt is generated dynamically.</w:t>
      </w:r>
    </w:p>
    <w:p w14:paraId="610D49FE" w14:textId="77777777" w:rsidR="008D455C" w:rsidRPr="008D455C" w:rsidRDefault="008D455C" w:rsidP="008D455C">
      <w:pPr>
        <w:numPr>
          <w:ilvl w:val="0"/>
          <w:numId w:val="10"/>
        </w:numPr>
        <w:rPr>
          <w:lang w:val="en-IN"/>
        </w:rPr>
      </w:pPr>
      <w:r w:rsidRPr="008D455C">
        <w:rPr>
          <w:lang w:val="en-IN"/>
        </w:rPr>
        <w:t>The prompt is sent to the Gemini LLM via API.</w:t>
      </w:r>
    </w:p>
    <w:p w14:paraId="55DC83CB" w14:textId="77777777" w:rsidR="008D455C" w:rsidRPr="008D455C" w:rsidRDefault="008D455C" w:rsidP="008D455C">
      <w:pPr>
        <w:numPr>
          <w:ilvl w:val="0"/>
          <w:numId w:val="10"/>
        </w:numPr>
        <w:rPr>
          <w:lang w:val="en-IN"/>
        </w:rPr>
      </w:pPr>
      <w:r w:rsidRPr="008D455C">
        <w:rPr>
          <w:lang w:val="en-IN"/>
        </w:rPr>
        <w:t>The model processes the request and generates translated content.</w:t>
      </w:r>
    </w:p>
    <w:p w14:paraId="07B8D984" w14:textId="77777777" w:rsidR="008D455C" w:rsidRPr="008D455C" w:rsidRDefault="008D455C" w:rsidP="008D455C">
      <w:pPr>
        <w:numPr>
          <w:ilvl w:val="0"/>
          <w:numId w:val="10"/>
        </w:numPr>
        <w:rPr>
          <w:lang w:val="en-IN"/>
        </w:rPr>
      </w:pPr>
      <w:r w:rsidRPr="008D455C">
        <w:rPr>
          <w:lang w:val="en-IN"/>
        </w:rPr>
        <w:t>The translated text is displayed instantly on the interface.</w:t>
      </w:r>
    </w:p>
    <w:p w14:paraId="1830DF57" w14:textId="77777777" w:rsidR="008D455C" w:rsidRDefault="008D455C" w:rsidP="008D455C">
      <w:pPr>
        <w:rPr>
          <w:lang w:val="en-IN"/>
        </w:rPr>
      </w:pPr>
      <w:r w:rsidRPr="008D455C">
        <w:rPr>
          <w:lang w:val="en-IN"/>
        </w:rPr>
        <w:t>The application architecture follows a clean and lightweight design:</w:t>
      </w:r>
    </w:p>
    <w:p w14:paraId="5B5865E8" w14:textId="77777777" w:rsidR="00F15D4E" w:rsidRDefault="00F15D4E" w:rsidP="008D455C">
      <w:pPr>
        <w:rPr>
          <w:lang w:val="en-IN"/>
        </w:rPr>
      </w:pPr>
    </w:p>
    <w:p w14:paraId="64B893B0" w14:textId="77777777" w:rsidR="00F15D4E" w:rsidRDefault="00F15D4E" w:rsidP="008D455C">
      <w:pPr>
        <w:rPr>
          <w:lang w:val="en-IN"/>
        </w:rPr>
      </w:pPr>
    </w:p>
    <w:p w14:paraId="5443E215" w14:textId="77777777" w:rsidR="00F15D4E" w:rsidRDefault="00F15D4E" w:rsidP="008D455C">
      <w:pPr>
        <w:rPr>
          <w:lang w:val="en-IN"/>
        </w:rPr>
      </w:pPr>
    </w:p>
    <w:p w14:paraId="3408EC9D" w14:textId="77777777" w:rsidR="00F15D4E" w:rsidRDefault="00F15D4E" w:rsidP="008D455C">
      <w:pPr>
        <w:rPr>
          <w:lang w:val="en-IN"/>
        </w:rPr>
      </w:pPr>
    </w:p>
    <w:p w14:paraId="115EA6D0" w14:textId="77777777" w:rsidR="00F15D4E" w:rsidRPr="00F15D4E" w:rsidRDefault="00F15D4E" w:rsidP="008D455C">
      <w:pPr>
        <w:rPr>
          <w:b/>
          <w:bCs/>
          <w:color w:val="1F497D" w:themeColor="text2"/>
          <w:sz w:val="32"/>
          <w:szCs w:val="32"/>
          <w:lang w:val="en-IN"/>
        </w:rPr>
      </w:pPr>
      <w:r w:rsidRPr="00F15D4E">
        <w:rPr>
          <w:b/>
          <w:bCs/>
          <w:color w:val="1F497D" w:themeColor="text2"/>
          <w:sz w:val="32"/>
          <w:szCs w:val="32"/>
          <w:lang w:val="en-IN"/>
        </w:rPr>
        <w:lastRenderedPageBreak/>
        <w:t>Architecture</w:t>
      </w:r>
    </w:p>
    <w:p w14:paraId="39778721" w14:textId="0CA0D6D7" w:rsidR="008D455C" w:rsidRPr="008D455C" w:rsidRDefault="008D455C" w:rsidP="008D455C">
      <w:pPr>
        <w:rPr>
          <w:b/>
          <w:bCs/>
          <w:lang w:val="en-IN"/>
        </w:rPr>
      </w:pPr>
      <w:r>
        <w:rPr>
          <w:b/>
          <w:bCs/>
          <w:lang w:val="en-IN"/>
        </w:rPr>
        <w:br/>
      </w:r>
      <w:r w:rsidR="00F15D4E" w:rsidRPr="00F15D4E">
        <w:rPr>
          <w:noProof/>
          <w:lang w:val="en-IN"/>
        </w:rPr>
        <w:drawing>
          <wp:inline distT="0" distB="0" distL="0" distR="0" wp14:anchorId="6960C4C4" wp14:editId="4FD8EB5F">
            <wp:extent cx="5486400" cy="1623060"/>
            <wp:effectExtent l="0" t="0" r="0" b="0"/>
            <wp:docPr id="4095081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508174" name=""/>
                    <pic:cNvPicPr/>
                  </pic:nvPicPr>
                  <pic:blipFill>
                    <a:blip r:embed="rId6"/>
                    <a:stretch>
                      <a:fillRect/>
                    </a:stretch>
                  </pic:blipFill>
                  <pic:spPr>
                    <a:xfrm>
                      <a:off x="0" y="0"/>
                      <a:ext cx="5486400" cy="1623060"/>
                    </a:xfrm>
                    <a:prstGeom prst="rect">
                      <a:avLst/>
                    </a:prstGeom>
                  </pic:spPr>
                </pic:pic>
              </a:graphicData>
            </a:graphic>
          </wp:inline>
        </w:drawing>
      </w:r>
    </w:p>
    <w:p w14:paraId="3987E238" w14:textId="77777777" w:rsidR="008D455C" w:rsidRPr="008D455C" w:rsidRDefault="008D455C" w:rsidP="008D455C">
      <w:pPr>
        <w:rPr>
          <w:lang w:val="en-IN"/>
        </w:rPr>
      </w:pPr>
      <w:r w:rsidRPr="008D455C">
        <w:rPr>
          <w:lang w:val="en-IN"/>
        </w:rPr>
        <w:t>One of the key strengths of TransLingua is its ability to maintain contextual meaning. Since it uses a modern generative model, it understands grammar patterns, idiomatic expressions, and domain-specific terminology. This makes it suitable for translating not only casual conversations but also academic documents, business communications, and technical content.</w:t>
      </w:r>
    </w:p>
    <w:p w14:paraId="2CFE4108" w14:textId="77777777" w:rsidR="008D455C" w:rsidRPr="008D455C" w:rsidRDefault="008D455C" w:rsidP="008D455C">
      <w:pPr>
        <w:rPr>
          <w:lang w:val="en-IN"/>
        </w:rPr>
      </w:pPr>
      <w:r w:rsidRPr="008D455C">
        <w:rPr>
          <w:lang w:val="en-IN"/>
        </w:rPr>
        <w:t>From a technical perspective, the project demonstrates:</w:t>
      </w:r>
    </w:p>
    <w:p w14:paraId="31119CB6" w14:textId="77777777" w:rsidR="008D455C" w:rsidRPr="008D455C" w:rsidRDefault="008D455C" w:rsidP="008D455C">
      <w:pPr>
        <w:numPr>
          <w:ilvl w:val="0"/>
          <w:numId w:val="11"/>
        </w:numPr>
        <w:rPr>
          <w:lang w:val="en-IN"/>
        </w:rPr>
      </w:pPr>
      <w:r w:rsidRPr="008D455C">
        <w:rPr>
          <w:lang w:val="en-IN"/>
        </w:rPr>
        <w:t>Integration of a cloud-based AI model using API configuration</w:t>
      </w:r>
    </w:p>
    <w:p w14:paraId="0BB5AC91" w14:textId="77777777" w:rsidR="008D455C" w:rsidRPr="008D455C" w:rsidRDefault="008D455C" w:rsidP="008D455C">
      <w:pPr>
        <w:numPr>
          <w:ilvl w:val="0"/>
          <w:numId w:val="11"/>
        </w:numPr>
        <w:rPr>
          <w:lang w:val="en-IN"/>
        </w:rPr>
      </w:pPr>
      <w:r w:rsidRPr="008D455C">
        <w:rPr>
          <w:lang w:val="en-IN"/>
        </w:rPr>
        <w:t>Secure handling of API keys using environment variables</w:t>
      </w:r>
    </w:p>
    <w:p w14:paraId="53A9DDDD" w14:textId="77777777" w:rsidR="008D455C" w:rsidRPr="008D455C" w:rsidRDefault="008D455C" w:rsidP="008D455C">
      <w:pPr>
        <w:numPr>
          <w:ilvl w:val="0"/>
          <w:numId w:val="11"/>
        </w:numPr>
        <w:rPr>
          <w:lang w:val="en-IN"/>
        </w:rPr>
      </w:pPr>
      <w:r w:rsidRPr="008D455C">
        <w:rPr>
          <w:lang w:val="en-IN"/>
        </w:rPr>
        <w:t>Real-time interaction between UI and backend logic</w:t>
      </w:r>
    </w:p>
    <w:p w14:paraId="36B1410D" w14:textId="77777777" w:rsidR="008D455C" w:rsidRPr="008D455C" w:rsidRDefault="008D455C" w:rsidP="008D455C">
      <w:pPr>
        <w:numPr>
          <w:ilvl w:val="0"/>
          <w:numId w:val="11"/>
        </w:numPr>
        <w:rPr>
          <w:lang w:val="en-IN"/>
        </w:rPr>
      </w:pPr>
      <w:r w:rsidRPr="008D455C">
        <w:rPr>
          <w:lang w:val="en-IN"/>
        </w:rPr>
        <w:t>Prompt engineering for accurate task execution</w:t>
      </w:r>
    </w:p>
    <w:p w14:paraId="49195A6D" w14:textId="77777777" w:rsidR="008D455C" w:rsidRPr="008D455C" w:rsidRDefault="008D455C" w:rsidP="008D455C">
      <w:pPr>
        <w:numPr>
          <w:ilvl w:val="0"/>
          <w:numId w:val="11"/>
        </w:numPr>
        <w:rPr>
          <w:lang w:val="en-IN"/>
        </w:rPr>
      </w:pPr>
      <w:r w:rsidRPr="008D455C">
        <w:rPr>
          <w:lang w:val="en-IN"/>
        </w:rPr>
        <w:t>Deployment of AI services within lightweight web frameworks</w:t>
      </w:r>
    </w:p>
    <w:p w14:paraId="6CAEE51B" w14:textId="77777777" w:rsidR="008D455C" w:rsidRPr="008D455C" w:rsidRDefault="008D455C" w:rsidP="008D455C">
      <w:pPr>
        <w:rPr>
          <w:lang w:val="en-IN"/>
        </w:rPr>
      </w:pPr>
      <w:r w:rsidRPr="008D455C">
        <w:rPr>
          <w:lang w:val="en-IN"/>
        </w:rPr>
        <w:t>The system is designed to be scalable and extensible. While the current version supports text translation between selected languages, it can be enhanced to include:</w:t>
      </w:r>
    </w:p>
    <w:p w14:paraId="0C983107" w14:textId="77777777" w:rsidR="008D455C" w:rsidRPr="008D455C" w:rsidRDefault="008D455C" w:rsidP="008D455C">
      <w:pPr>
        <w:numPr>
          <w:ilvl w:val="0"/>
          <w:numId w:val="12"/>
        </w:numPr>
        <w:rPr>
          <w:lang w:val="en-IN"/>
        </w:rPr>
      </w:pPr>
      <w:r w:rsidRPr="008D455C">
        <w:rPr>
          <w:lang w:val="en-IN"/>
        </w:rPr>
        <w:t>Voice-to-text translation</w:t>
      </w:r>
    </w:p>
    <w:p w14:paraId="459D8287" w14:textId="77777777" w:rsidR="008D455C" w:rsidRPr="008D455C" w:rsidRDefault="008D455C" w:rsidP="008D455C">
      <w:pPr>
        <w:numPr>
          <w:ilvl w:val="0"/>
          <w:numId w:val="12"/>
        </w:numPr>
        <w:rPr>
          <w:lang w:val="en-IN"/>
        </w:rPr>
      </w:pPr>
      <w:r w:rsidRPr="008D455C">
        <w:rPr>
          <w:lang w:val="en-IN"/>
        </w:rPr>
        <w:t>File upload translation (PDF, DOCX)</w:t>
      </w:r>
    </w:p>
    <w:p w14:paraId="46A55C98" w14:textId="77777777" w:rsidR="008D455C" w:rsidRPr="008D455C" w:rsidRDefault="008D455C" w:rsidP="008D455C">
      <w:pPr>
        <w:numPr>
          <w:ilvl w:val="0"/>
          <w:numId w:val="12"/>
        </w:numPr>
        <w:rPr>
          <w:lang w:val="en-IN"/>
        </w:rPr>
      </w:pPr>
      <w:r w:rsidRPr="008D455C">
        <w:rPr>
          <w:lang w:val="en-IN"/>
        </w:rPr>
        <w:t>Real-time conversation translation</w:t>
      </w:r>
    </w:p>
    <w:p w14:paraId="50DE0E1B" w14:textId="77777777" w:rsidR="008D455C" w:rsidRPr="008D455C" w:rsidRDefault="008D455C" w:rsidP="008D455C">
      <w:pPr>
        <w:numPr>
          <w:ilvl w:val="0"/>
          <w:numId w:val="12"/>
        </w:numPr>
        <w:rPr>
          <w:lang w:val="en-IN"/>
        </w:rPr>
      </w:pPr>
      <w:r w:rsidRPr="008D455C">
        <w:rPr>
          <w:lang w:val="en-IN"/>
        </w:rPr>
        <w:t>Cloud deployment for global accessibility</w:t>
      </w:r>
    </w:p>
    <w:p w14:paraId="71D0084F" w14:textId="77777777" w:rsidR="008D455C" w:rsidRPr="008D455C" w:rsidRDefault="008D455C" w:rsidP="008D455C">
      <w:pPr>
        <w:numPr>
          <w:ilvl w:val="0"/>
          <w:numId w:val="12"/>
        </w:numPr>
        <w:rPr>
          <w:lang w:val="en-IN"/>
        </w:rPr>
      </w:pPr>
      <w:r w:rsidRPr="008D455C">
        <w:rPr>
          <w:lang w:val="en-IN"/>
        </w:rPr>
        <w:t>Multi-modal input support</w:t>
      </w:r>
    </w:p>
    <w:p w14:paraId="54DBAB1F" w14:textId="77777777" w:rsidR="008D455C" w:rsidRPr="008D455C" w:rsidRDefault="008D455C" w:rsidP="008D455C">
      <w:pPr>
        <w:rPr>
          <w:lang w:val="en-IN"/>
        </w:rPr>
      </w:pPr>
      <w:r w:rsidRPr="008D455C">
        <w:rPr>
          <w:lang w:val="en-IN"/>
        </w:rPr>
        <w:t>TransLingua serves as a practical demonstration of how Generative AI can be integrated into real-world applications to solve communication challenges. By combining Streamlit’s interactive interface with Gemini’s powerful natural language capabilities, this project highlights the future of AI-driven multilingual communication systems.</w:t>
      </w:r>
    </w:p>
    <w:p w14:paraId="31790EBE" w14:textId="556A0CD7" w:rsidR="008D455C" w:rsidRDefault="008D455C" w:rsidP="008D455C">
      <w:pPr>
        <w:rPr>
          <w:lang w:val="en-IN"/>
        </w:rPr>
      </w:pPr>
      <w:r w:rsidRPr="008D455C">
        <w:rPr>
          <w:lang w:val="en-IN"/>
        </w:rPr>
        <w:lastRenderedPageBreak/>
        <w:t>In summary, TransLingua is not just a translation tool but a proof-of-concept that showcases how modern AI technologies can bridge global language barriers efficiently, accurately, and intelligently.</w:t>
      </w:r>
    </w:p>
    <w:p w14:paraId="72A3C095" w14:textId="77777777" w:rsidR="00F15D4E" w:rsidRPr="008D455C" w:rsidRDefault="00F15D4E" w:rsidP="008D455C">
      <w:pPr>
        <w:rPr>
          <w:lang w:val="en-IN"/>
        </w:rPr>
      </w:pPr>
    </w:p>
    <w:p w14:paraId="0C3753E3" w14:textId="77777777" w:rsidR="008D455C" w:rsidRPr="008D455C" w:rsidRDefault="008D455C" w:rsidP="008D455C">
      <w:pPr>
        <w:rPr>
          <w:b/>
          <w:bCs/>
          <w:color w:val="1F497D" w:themeColor="text2"/>
          <w:sz w:val="32"/>
          <w:szCs w:val="32"/>
          <w:lang w:val="en-IN"/>
        </w:rPr>
      </w:pPr>
      <w:r w:rsidRPr="008D455C">
        <w:rPr>
          <w:b/>
          <w:bCs/>
          <w:color w:val="1F497D" w:themeColor="text2"/>
          <w:sz w:val="32"/>
          <w:szCs w:val="32"/>
          <w:lang w:val="en-IN"/>
        </w:rPr>
        <w:t>Use Cases and Scenarios</w:t>
      </w:r>
    </w:p>
    <w:p w14:paraId="46A03A02" w14:textId="607B6AB9" w:rsidR="008D455C" w:rsidRPr="008D455C" w:rsidRDefault="008D455C" w:rsidP="008D455C">
      <w:pPr>
        <w:rPr>
          <w:lang w:val="en-IN"/>
        </w:rPr>
      </w:pPr>
      <w:r w:rsidRPr="008D455C">
        <w:rPr>
          <w:lang w:val="en-IN"/>
        </w:rPr>
        <w:t>TransLingua is designed to support multilingual communication across various domains including business, education, travel, healthcare, and international collaboration. The following use cases demonstrate how the system can be applied in real-world environments.</w:t>
      </w:r>
    </w:p>
    <w:p w14:paraId="0BDE3725" w14:textId="77777777" w:rsidR="008D455C" w:rsidRPr="008D455C" w:rsidRDefault="008D455C" w:rsidP="008D455C">
      <w:pPr>
        <w:rPr>
          <w:b/>
          <w:bCs/>
          <w:color w:val="1F497D" w:themeColor="text2"/>
          <w:lang w:val="en-IN"/>
        </w:rPr>
      </w:pPr>
      <w:r w:rsidRPr="008D455C">
        <w:rPr>
          <w:b/>
          <w:bCs/>
          <w:color w:val="1F497D" w:themeColor="text2"/>
          <w:lang w:val="en-IN"/>
        </w:rPr>
        <w:t>Use Case 1: Global Business Expansion</w:t>
      </w:r>
    </w:p>
    <w:p w14:paraId="66F646CE" w14:textId="77777777" w:rsidR="008D455C" w:rsidRPr="008D455C" w:rsidRDefault="008D455C" w:rsidP="008D455C">
      <w:pPr>
        <w:rPr>
          <w:b/>
          <w:bCs/>
          <w:lang w:val="en-IN"/>
        </w:rPr>
      </w:pPr>
      <w:r w:rsidRPr="008D455C">
        <w:rPr>
          <w:b/>
          <w:bCs/>
          <w:lang w:val="en-IN"/>
        </w:rPr>
        <w:t>Scenario:</w:t>
      </w:r>
    </w:p>
    <w:p w14:paraId="110727CD" w14:textId="77777777" w:rsidR="008D455C" w:rsidRPr="008D455C" w:rsidRDefault="008D455C" w:rsidP="008D455C">
      <w:pPr>
        <w:rPr>
          <w:lang w:val="en-IN"/>
        </w:rPr>
      </w:pPr>
      <w:r w:rsidRPr="008D455C">
        <w:rPr>
          <w:lang w:val="en-IN"/>
        </w:rPr>
        <w:t>A company planning to expand into international markets needs to communicate with customers, partners, and stakeholders in multiple languages.</w:t>
      </w:r>
    </w:p>
    <w:p w14:paraId="5A8EAA94" w14:textId="77777777" w:rsidR="008D455C" w:rsidRPr="008D455C" w:rsidRDefault="008D455C" w:rsidP="008D455C">
      <w:pPr>
        <w:rPr>
          <w:b/>
          <w:bCs/>
          <w:lang w:val="en-IN"/>
        </w:rPr>
      </w:pPr>
      <w:r w:rsidRPr="008D455C">
        <w:rPr>
          <w:b/>
          <w:bCs/>
          <w:lang w:val="en-IN"/>
        </w:rPr>
        <w:t>Application of TransLingua:</w:t>
      </w:r>
    </w:p>
    <w:p w14:paraId="2E32D811" w14:textId="77777777" w:rsidR="008D455C" w:rsidRPr="008D455C" w:rsidRDefault="008D455C" w:rsidP="008D455C">
      <w:pPr>
        <w:numPr>
          <w:ilvl w:val="0"/>
          <w:numId w:val="13"/>
        </w:numPr>
        <w:rPr>
          <w:lang w:val="en-IN"/>
        </w:rPr>
      </w:pPr>
      <w:r w:rsidRPr="008D455C">
        <w:rPr>
          <w:lang w:val="en-IN"/>
        </w:rPr>
        <w:t>Translate marketing materials into regional languages.</w:t>
      </w:r>
    </w:p>
    <w:p w14:paraId="6F97D805" w14:textId="77777777" w:rsidR="008D455C" w:rsidRPr="008D455C" w:rsidRDefault="008D455C" w:rsidP="008D455C">
      <w:pPr>
        <w:numPr>
          <w:ilvl w:val="0"/>
          <w:numId w:val="13"/>
        </w:numPr>
        <w:rPr>
          <w:lang w:val="en-IN"/>
        </w:rPr>
      </w:pPr>
      <w:r w:rsidRPr="008D455C">
        <w:rPr>
          <w:lang w:val="en-IN"/>
        </w:rPr>
        <w:t>Convert product descriptions and brochures.</w:t>
      </w:r>
    </w:p>
    <w:p w14:paraId="2F471B79" w14:textId="77777777" w:rsidR="008D455C" w:rsidRPr="008D455C" w:rsidRDefault="008D455C" w:rsidP="008D455C">
      <w:pPr>
        <w:numPr>
          <w:ilvl w:val="0"/>
          <w:numId w:val="13"/>
        </w:numPr>
        <w:rPr>
          <w:lang w:val="en-IN"/>
        </w:rPr>
      </w:pPr>
      <w:r w:rsidRPr="008D455C">
        <w:rPr>
          <w:lang w:val="en-IN"/>
        </w:rPr>
        <w:t>Translate business proposals and contracts.</w:t>
      </w:r>
    </w:p>
    <w:p w14:paraId="55F5BAE9" w14:textId="77777777" w:rsidR="008D455C" w:rsidRPr="008D455C" w:rsidRDefault="008D455C" w:rsidP="008D455C">
      <w:pPr>
        <w:numPr>
          <w:ilvl w:val="0"/>
          <w:numId w:val="13"/>
        </w:numPr>
        <w:rPr>
          <w:lang w:val="en-IN"/>
        </w:rPr>
      </w:pPr>
      <w:r w:rsidRPr="008D455C">
        <w:rPr>
          <w:lang w:val="en-IN"/>
        </w:rPr>
        <w:t>Communicate with global clients via email.</w:t>
      </w:r>
    </w:p>
    <w:p w14:paraId="4F106133" w14:textId="77777777" w:rsidR="008D455C" w:rsidRPr="008D455C" w:rsidRDefault="008D455C" w:rsidP="008D455C">
      <w:pPr>
        <w:rPr>
          <w:b/>
          <w:bCs/>
          <w:lang w:val="en-IN"/>
        </w:rPr>
      </w:pPr>
      <w:r w:rsidRPr="008D455C">
        <w:rPr>
          <w:b/>
          <w:bCs/>
          <w:lang w:val="en-IN"/>
        </w:rPr>
        <w:t>Benefits:</w:t>
      </w:r>
    </w:p>
    <w:p w14:paraId="426DB23A" w14:textId="77777777" w:rsidR="008D455C" w:rsidRPr="008D455C" w:rsidRDefault="008D455C" w:rsidP="008D455C">
      <w:pPr>
        <w:numPr>
          <w:ilvl w:val="0"/>
          <w:numId w:val="14"/>
        </w:numPr>
        <w:rPr>
          <w:lang w:val="en-IN"/>
        </w:rPr>
      </w:pPr>
      <w:r w:rsidRPr="008D455C">
        <w:rPr>
          <w:lang w:val="en-IN"/>
        </w:rPr>
        <w:t>Ensures consistent brand messaging across languages.</w:t>
      </w:r>
    </w:p>
    <w:p w14:paraId="055B269A" w14:textId="77777777" w:rsidR="008D455C" w:rsidRPr="008D455C" w:rsidRDefault="008D455C" w:rsidP="008D455C">
      <w:pPr>
        <w:numPr>
          <w:ilvl w:val="0"/>
          <w:numId w:val="14"/>
        </w:numPr>
        <w:rPr>
          <w:lang w:val="en-IN"/>
        </w:rPr>
      </w:pPr>
      <w:r w:rsidRPr="008D455C">
        <w:rPr>
          <w:lang w:val="en-IN"/>
        </w:rPr>
        <w:t>Reduces dependency on manual translators.</w:t>
      </w:r>
    </w:p>
    <w:p w14:paraId="14E49905" w14:textId="77777777" w:rsidR="008D455C" w:rsidRPr="008D455C" w:rsidRDefault="008D455C" w:rsidP="008D455C">
      <w:pPr>
        <w:numPr>
          <w:ilvl w:val="0"/>
          <w:numId w:val="14"/>
        </w:numPr>
        <w:rPr>
          <w:lang w:val="en-IN"/>
        </w:rPr>
      </w:pPr>
      <w:r w:rsidRPr="008D455C">
        <w:rPr>
          <w:lang w:val="en-IN"/>
        </w:rPr>
        <w:t>Speeds up international communication.</w:t>
      </w:r>
    </w:p>
    <w:p w14:paraId="20CF1BB3" w14:textId="77777777" w:rsidR="008D455C" w:rsidRPr="008D455C" w:rsidRDefault="008D455C" w:rsidP="008D455C">
      <w:pPr>
        <w:numPr>
          <w:ilvl w:val="0"/>
          <w:numId w:val="14"/>
        </w:numPr>
        <w:rPr>
          <w:lang w:val="en-IN"/>
        </w:rPr>
      </w:pPr>
      <w:r w:rsidRPr="008D455C">
        <w:rPr>
          <w:lang w:val="en-IN"/>
        </w:rPr>
        <w:t>Improves customer engagement in local markets.</w:t>
      </w:r>
    </w:p>
    <w:p w14:paraId="4466756C" w14:textId="77777777" w:rsidR="008D455C" w:rsidRPr="008D455C" w:rsidRDefault="008D455C" w:rsidP="008D455C">
      <w:pPr>
        <w:rPr>
          <w:lang w:val="en-IN"/>
        </w:rPr>
      </w:pPr>
      <w:r w:rsidRPr="008D455C">
        <w:rPr>
          <w:lang w:val="en-IN"/>
        </w:rPr>
        <w:t>By providing fast and context-aware translations, TransLingua helps organizations scale globally without language barriers.</w:t>
      </w:r>
    </w:p>
    <w:p w14:paraId="29B39072" w14:textId="46F8A851" w:rsidR="008D455C" w:rsidRPr="008D455C" w:rsidRDefault="008D455C" w:rsidP="008D455C">
      <w:pPr>
        <w:rPr>
          <w:lang w:val="en-IN"/>
        </w:rPr>
      </w:pPr>
    </w:p>
    <w:p w14:paraId="68B92194" w14:textId="77777777" w:rsidR="008D455C" w:rsidRPr="008D455C" w:rsidRDefault="008D455C" w:rsidP="008D455C">
      <w:pPr>
        <w:rPr>
          <w:b/>
          <w:bCs/>
          <w:color w:val="1F497D" w:themeColor="text2"/>
          <w:lang w:val="en-IN"/>
        </w:rPr>
      </w:pPr>
      <w:r w:rsidRPr="008D455C">
        <w:rPr>
          <w:b/>
          <w:bCs/>
          <w:color w:val="1F497D" w:themeColor="text2"/>
          <w:lang w:val="en-IN"/>
        </w:rPr>
        <w:t>Use Case 2: Academic Research and Collaboration</w:t>
      </w:r>
    </w:p>
    <w:p w14:paraId="214A2580" w14:textId="77777777" w:rsidR="008D455C" w:rsidRPr="008D455C" w:rsidRDefault="008D455C" w:rsidP="008D455C">
      <w:pPr>
        <w:rPr>
          <w:b/>
          <w:bCs/>
          <w:lang w:val="en-IN"/>
        </w:rPr>
      </w:pPr>
      <w:r w:rsidRPr="008D455C">
        <w:rPr>
          <w:b/>
          <w:bCs/>
          <w:lang w:val="en-IN"/>
        </w:rPr>
        <w:t>Scenario:</w:t>
      </w:r>
    </w:p>
    <w:p w14:paraId="348D6735" w14:textId="77777777" w:rsidR="008D455C" w:rsidRPr="008D455C" w:rsidRDefault="008D455C" w:rsidP="008D455C">
      <w:pPr>
        <w:rPr>
          <w:lang w:val="en-IN"/>
        </w:rPr>
      </w:pPr>
      <w:r w:rsidRPr="008D455C">
        <w:rPr>
          <w:lang w:val="en-IN"/>
        </w:rPr>
        <w:t>Researchers from different countries collaborate on joint research projects and publish papers in international journals.</w:t>
      </w:r>
    </w:p>
    <w:p w14:paraId="2FBD2F93" w14:textId="77777777" w:rsidR="008D455C" w:rsidRPr="008D455C" w:rsidRDefault="008D455C" w:rsidP="008D455C">
      <w:pPr>
        <w:rPr>
          <w:b/>
          <w:bCs/>
          <w:lang w:val="en-IN"/>
        </w:rPr>
      </w:pPr>
      <w:r w:rsidRPr="008D455C">
        <w:rPr>
          <w:b/>
          <w:bCs/>
          <w:lang w:val="en-IN"/>
        </w:rPr>
        <w:lastRenderedPageBreak/>
        <w:t>Application of TransLingua:</w:t>
      </w:r>
    </w:p>
    <w:p w14:paraId="07D6F3A5" w14:textId="77777777" w:rsidR="008D455C" w:rsidRPr="008D455C" w:rsidRDefault="008D455C" w:rsidP="008D455C">
      <w:pPr>
        <w:numPr>
          <w:ilvl w:val="0"/>
          <w:numId w:val="15"/>
        </w:numPr>
        <w:rPr>
          <w:lang w:val="en-IN"/>
        </w:rPr>
      </w:pPr>
      <w:r w:rsidRPr="008D455C">
        <w:rPr>
          <w:lang w:val="en-IN"/>
        </w:rPr>
        <w:t>Translate research papers and academic articles.</w:t>
      </w:r>
    </w:p>
    <w:p w14:paraId="5C4DC13A" w14:textId="77777777" w:rsidR="008D455C" w:rsidRPr="008D455C" w:rsidRDefault="008D455C" w:rsidP="008D455C">
      <w:pPr>
        <w:numPr>
          <w:ilvl w:val="0"/>
          <w:numId w:val="15"/>
        </w:numPr>
        <w:rPr>
          <w:lang w:val="en-IN"/>
        </w:rPr>
      </w:pPr>
      <w:r w:rsidRPr="008D455C">
        <w:rPr>
          <w:lang w:val="en-IN"/>
        </w:rPr>
        <w:t>Convert technical documents between languages.</w:t>
      </w:r>
    </w:p>
    <w:p w14:paraId="2DFAC86E" w14:textId="77777777" w:rsidR="008D455C" w:rsidRPr="008D455C" w:rsidRDefault="008D455C" w:rsidP="008D455C">
      <w:pPr>
        <w:numPr>
          <w:ilvl w:val="0"/>
          <w:numId w:val="15"/>
        </w:numPr>
        <w:rPr>
          <w:lang w:val="en-IN"/>
        </w:rPr>
      </w:pPr>
      <w:r w:rsidRPr="008D455C">
        <w:rPr>
          <w:lang w:val="en-IN"/>
        </w:rPr>
        <w:t>Translate communication among research teams.</w:t>
      </w:r>
    </w:p>
    <w:p w14:paraId="08E7EF31" w14:textId="77777777" w:rsidR="008D455C" w:rsidRPr="008D455C" w:rsidRDefault="008D455C" w:rsidP="008D455C">
      <w:pPr>
        <w:numPr>
          <w:ilvl w:val="0"/>
          <w:numId w:val="15"/>
        </w:numPr>
        <w:rPr>
          <w:lang w:val="en-IN"/>
        </w:rPr>
      </w:pPr>
      <w:r w:rsidRPr="008D455C">
        <w:rPr>
          <w:lang w:val="en-IN"/>
        </w:rPr>
        <w:t>Assist students in understanding foreign research materials.</w:t>
      </w:r>
    </w:p>
    <w:p w14:paraId="44CFEC5D" w14:textId="77777777" w:rsidR="008D455C" w:rsidRPr="008D455C" w:rsidRDefault="008D455C" w:rsidP="008D455C">
      <w:pPr>
        <w:rPr>
          <w:b/>
          <w:bCs/>
          <w:lang w:val="en-IN"/>
        </w:rPr>
      </w:pPr>
      <w:r w:rsidRPr="008D455C">
        <w:rPr>
          <w:b/>
          <w:bCs/>
          <w:lang w:val="en-IN"/>
        </w:rPr>
        <w:t>Benefits:</w:t>
      </w:r>
    </w:p>
    <w:p w14:paraId="77AB8326" w14:textId="77777777" w:rsidR="008D455C" w:rsidRPr="008D455C" w:rsidRDefault="008D455C" w:rsidP="008D455C">
      <w:pPr>
        <w:numPr>
          <w:ilvl w:val="0"/>
          <w:numId w:val="16"/>
        </w:numPr>
        <w:rPr>
          <w:lang w:val="en-IN"/>
        </w:rPr>
      </w:pPr>
      <w:r w:rsidRPr="008D455C">
        <w:rPr>
          <w:lang w:val="en-IN"/>
        </w:rPr>
        <w:t>Facilitates cross-border collaboration.</w:t>
      </w:r>
    </w:p>
    <w:p w14:paraId="09D34111" w14:textId="77777777" w:rsidR="008D455C" w:rsidRPr="008D455C" w:rsidRDefault="008D455C" w:rsidP="008D455C">
      <w:pPr>
        <w:numPr>
          <w:ilvl w:val="0"/>
          <w:numId w:val="16"/>
        </w:numPr>
        <w:rPr>
          <w:lang w:val="en-IN"/>
        </w:rPr>
      </w:pPr>
      <w:r w:rsidRPr="008D455C">
        <w:rPr>
          <w:lang w:val="en-IN"/>
        </w:rPr>
        <w:t>Improves access to global knowledge.</w:t>
      </w:r>
    </w:p>
    <w:p w14:paraId="0873F130" w14:textId="77777777" w:rsidR="008D455C" w:rsidRPr="008D455C" w:rsidRDefault="008D455C" w:rsidP="008D455C">
      <w:pPr>
        <w:numPr>
          <w:ilvl w:val="0"/>
          <w:numId w:val="16"/>
        </w:numPr>
        <w:rPr>
          <w:lang w:val="en-IN"/>
        </w:rPr>
      </w:pPr>
      <w:r w:rsidRPr="008D455C">
        <w:rPr>
          <w:lang w:val="en-IN"/>
        </w:rPr>
        <w:t>Saves time in translating complex academic content.</w:t>
      </w:r>
    </w:p>
    <w:p w14:paraId="62F860E7" w14:textId="77777777" w:rsidR="008D455C" w:rsidRPr="008D455C" w:rsidRDefault="008D455C" w:rsidP="008D455C">
      <w:pPr>
        <w:numPr>
          <w:ilvl w:val="0"/>
          <w:numId w:val="16"/>
        </w:numPr>
        <w:rPr>
          <w:lang w:val="en-IN"/>
        </w:rPr>
      </w:pPr>
      <w:r w:rsidRPr="008D455C">
        <w:rPr>
          <w:lang w:val="en-IN"/>
        </w:rPr>
        <w:t>Supports multilingual education environments.</w:t>
      </w:r>
    </w:p>
    <w:p w14:paraId="6DAA6D09" w14:textId="77777777" w:rsidR="008D455C" w:rsidRPr="008D455C" w:rsidRDefault="008D455C" w:rsidP="008D455C">
      <w:pPr>
        <w:rPr>
          <w:lang w:val="en-IN"/>
        </w:rPr>
      </w:pPr>
      <w:r w:rsidRPr="008D455C">
        <w:rPr>
          <w:lang w:val="en-IN"/>
        </w:rPr>
        <w:t>Since the Gemini model understands context and technical terminology, it provides more accurate translations for scholarly content compared to simple word-based systems.</w:t>
      </w:r>
    </w:p>
    <w:p w14:paraId="3E25DA6C" w14:textId="4C5DF89A" w:rsidR="008D455C" w:rsidRPr="008D455C" w:rsidRDefault="008D455C" w:rsidP="008D455C">
      <w:pPr>
        <w:rPr>
          <w:color w:val="1F497D" w:themeColor="text2"/>
          <w:lang w:val="en-IN"/>
        </w:rPr>
      </w:pPr>
    </w:p>
    <w:p w14:paraId="4D39274B" w14:textId="77777777" w:rsidR="008D455C" w:rsidRPr="008D455C" w:rsidRDefault="008D455C" w:rsidP="008D455C">
      <w:pPr>
        <w:rPr>
          <w:b/>
          <w:bCs/>
          <w:color w:val="1F497D" w:themeColor="text2"/>
          <w:lang w:val="en-IN"/>
        </w:rPr>
      </w:pPr>
      <w:r w:rsidRPr="008D455C">
        <w:rPr>
          <w:b/>
          <w:bCs/>
          <w:color w:val="1F497D" w:themeColor="text2"/>
          <w:lang w:val="en-IN"/>
        </w:rPr>
        <w:t>Use Case 3: Travel and Tourism Assistance</w:t>
      </w:r>
    </w:p>
    <w:p w14:paraId="24A53BB8" w14:textId="77777777" w:rsidR="008D455C" w:rsidRPr="008D455C" w:rsidRDefault="008D455C" w:rsidP="008D455C">
      <w:pPr>
        <w:rPr>
          <w:b/>
          <w:bCs/>
          <w:lang w:val="en-IN"/>
        </w:rPr>
      </w:pPr>
      <w:r w:rsidRPr="008D455C">
        <w:rPr>
          <w:b/>
          <w:bCs/>
          <w:lang w:val="en-IN"/>
        </w:rPr>
        <w:t>Scenario:</w:t>
      </w:r>
    </w:p>
    <w:p w14:paraId="71F0C2A7" w14:textId="77777777" w:rsidR="008D455C" w:rsidRPr="008D455C" w:rsidRDefault="008D455C" w:rsidP="008D455C">
      <w:pPr>
        <w:rPr>
          <w:lang w:val="en-IN"/>
        </w:rPr>
      </w:pPr>
      <w:r w:rsidRPr="008D455C">
        <w:rPr>
          <w:lang w:val="en-IN"/>
        </w:rPr>
        <w:t>Travelers visiting foreign countries struggle to understand local languages when reading signboards, menus, or instructions.</w:t>
      </w:r>
    </w:p>
    <w:p w14:paraId="3C688571" w14:textId="77777777" w:rsidR="008D455C" w:rsidRPr="008D455C" w:rsidRDefault="008D455C" w:rsidP="008D455C">
      <w:pPr>
        <w:rPr>
          <w:b/>
          <w:bCs/>
          <w:lang w:val="en-IN"/>
        </w:rPr>
      </w:pPr>
      <w:r w:rsidRPr="008D455C">
        <w:rPr>
          <w:b/>
          <w:bCs/>
          <w:lang w:val="en-IN"/>
        </w:rPr>
        <w:t>Application of TransLingua:</w:t>
      </w:r>
    </w:p>
    <w:p w14:paraId="10D414CC" w14:textId="77777777" w:rsidR="008D455C" w:rsidRPr="008D455C" w:rsidRDefault="008D455C" w:rsidP="008D455C">
      <w:pPr>
        <w:numPr>
          <w:ilvl w:val="0"/>
          <w:numId w:val="17"/>
        </w:numPr>
        <w:rPr>
          <w:lang w:val="en-IN"/>
        </w:rPr>
      </w:pPr>
      <w:r w:rsidRPr="008D455C">
        <w:rPr>
          <w:lang w:val="en-IN"/>
        </w:rPr>
        <w:t>Translate restaurant menus.</w:t>
      </w:r>
    </w:p>
    <w:p w14:paraId="332E9A4C" w14:textId="77777777" w:rsidR="008D455C" w:rsidRPr="008D455C" w:rsidRDefault="008D455C" w:rsidP="008D455C">
      <w:pPr>
        <w:numPr>
          <w:ilvl w:val="0"/>
          <w:numId w:val="17"/>
        </w:numPr>
        <w:rPr>
          <w:lang w:val="en-IN"/>
        </w:rPr>
      </w:pPr>
      <w:r w:rsidRPr="008D455C">
        <w:rPr>
          <w:lang w:val="en-IN"/>
        </w:rPr>
        <w:t>Understand public transport instructions.</w:t>
      </w:r>
    </w:p>
    <w:p w14:paraId="1DE21454" w14:textId="77777777" w:rsidR="008D455C" w:rsidRPr="008D455C" w:rsidRDefault="008D455C" w:rsidP="008D455C">
      <w:pPr>
        <w:numPr>
          <w:ilvl w:val="0"/>
          <w:numId w:val="17"/>
        </w:numPr>
        <w:rPr>
          <w:lang w:val="en-IN"/>
        </w:rPr>
      </w:pPr>
      <w:r w:rsidRPr="008D455C">
        <w:rPr>
          <w:lang w:val="en-IN"/>
        </w:rPr>
        <w:t>Read hotel guidelines and tourism brochures.</w:t>
      </w:r>
    </w:p>
    <w:p w14:paraId="05328F45" w14:textId="77777777" w:rsidR="008D455C" w:rsidRPr="008D455C" w:rsidRDefault="008D455C" w:rsidP="008D455C">
      <w:pPr>
        <w:numPr>
          <w:ilvl w:val="0"/>
          <w:numId w:val="17"/>
        </w:numPr>
        <w:rPr>
          <w:lang w:val="en-IN"/>
        </w:rPr>
      </w:pPr>
      <w:r w:rsidRPr="008D455C">
        <w:rPr>
          <w:lang w:val="en-IN"/>
        </w:rPr>
        <w:t>Communicate basic information with locals.</w:t>
      </w:r>
    </w:p>
    <w:p w14:paraId="7FAEF8BE" w14:textId="77777777" w:rsidR="008D455C" w:rsidRPr="008D455C" w:rsidRDefault="008D455C" w:rsidP="008D455C">
      <w:pPr>
        <w:rPr>
          <w:b/>
          <w:bCs/>
          <w:lang w:val="en-IN"/>
        </w:rPr>
      </w:pPr>
      <w:r w:rsidRPr="008D455C">
        <w:rPr>
          <w:b/>
          <w:bCs/>
          <w:lang w:val="en-IN"/>
        </w:rPr>
        <w:t>Benefits:</w:t>
      </w:r>
    </w:p>
    <w:p w14:paraId="76899771" w14:textId="77777777" w:rsidR="008D455C" w:rsidRPr="008D455C" w:rsidRDefault="008D455C" w:rsidP="008D455C">
      <w:pPr>
        <w:numPr>
          <w:ilvl w:val="0"/>
          <w:numId w:val="18"/>
        </w:numPr>
        <w:rPr>
          <w:lang w:val="en-IN"/>
        </w:rPr>
      </w:pPr>
      <w:r w:rsidRPr="008D455C">
        <w:rPr>
          <w:lang w:val="en-IN"/>
        </w:rPr>
        <w:t>Enhances travel experience.</w:t>
      </w:r>
    </w:p>
    <w:p w14:paraId="1783C529" w14:textId="77777777" w:rsidR="008D455C" w:rsidRPr="008D455C" w:rsidRDefault="008D455C" w:rsidP="008D455C">
      <w:pPr>
        <w:numPr>
          <w:ilvl w:val="0"/>
          <w:numId w:val="18"/>
        </w:numPr>
        <w:rPr>
          <w:lang w:val="en-IN"/>
        </w:rPr>
      </w:pPr>
      <w:r w:rsidRPr="008D455C">
        <w:rPr>
          <w:lang w:val="en-IN"/>
        </w:rPr>
        <w:t>Reduces confusion in unfamiliar environments.</w:t>
      </w:r>
    </w:p>
    <w:p w14:paraId="352F7A28" w14:textId="77777777" w:rsidR="008D455C" w:rsidRPr="008D455C" w:rsidRDefault="008D455C" w:rsidP="008D455C">
      <w:pPr>
        <w:numPr>
          <w:ilvl w:val="0"/>
          <w:numId w:val="18"/>
        </w:numPr>
        <w:rPr>
          <w:lang w:val="en-IN"/>
        </w:rPr>
      </w:pPr>
      <w:r w:rsidRPr="008D455C">
        <w:rPr>
          <w:lang w:val="en-IN"/>
        </w:rPr>
        <w:t>Improves safety and navigation.</w:t>
      </w:r>
    </w:p>
    <w:p w14:paraId="796E1636" w14:textId="77777777" w:rsidR="008D455C" w:rsidRPr="008D455C" w:rsidRDefault="008D455C" w:rsidP="008D455C">
      <w:pPr>
        <w:numPr>
          <w:ilvl w:val="0"/>
          <w:numId w:val="18"/>
        </w:numPr>
        <w:rPr>
          <w:lang w:val="en-IN"/>
        </w:rPr>
      </w:pPr>
      <w:r w:rsidRPr="008D455C">
        <w:rPr>
          <w:lang w:val="en-IN"/>
        </w:rPr>
        <w:t>Makes international travel more accessible.</w:t>
      </w:r>
    </w:p>
    <w:p w14:paraId="14E50597" w14:textId="24ED847C" w:rsidR="008D455C" w:rsidRDefault="008D455C" w:rsidP="008D455C">
      <w:pPr>
        <w:rPr>
          <w:lang w:val="en-IN"/>
        </w:rPr>
      </w:pPr>
      <w:r w:rsidRPr="008D455C">
        <w:rPr>
          <w:lang w:val="en-IN"/>
        </w:rPr>
        <w:t>TransLingua acts as a quick and reliable digital travel companion.</w:t>
      </w:r>
    </w:p>
    <w:p w14:paraId="70D0BED2" w14:textId="77777777" w:rsidR="00F0133F" w:rsidRPr="008D455C" w:rsidRDefault="00F0133F" w:rsidP="008D455C">
      <w:pPr>
        <w:rPr>
          <w:lang w:val="en-IN"/>
        </w:rPr>
      </w:pPr>
    </w:p>
    <w:p w14:paraId="31142AE1" w14:textId="440F95AA" w:rsidR="008D455C" w:rsidRPr="008D455C" w:rsidRDefault="008D455C" w:rsidP="008D455C">
      <w:pPr>
        <w:rPr>
          <w:b/>
          <w:bCs/>
          <w:color w:val="1F497D" w:themeColor="text2"/>
          <w:lang w:val="en-IN"/>
        </w:rPr>
      </w:pPr>
      <w:r w:rsidRPr="008D455C">
        <w:rPr>
          <w:b/>
          <w:bCs/>
          <w:color w:val="1F497D" w:themeColor="text2"/>
          <w:lang w:val="en-IN"/>
        </w:rPr>
        <w:t xml:space="preserve">Use Case </w:t>
      </w:r>
      <w:r w:rsidR="00F0133F">
        <w:rPr>
          <w:b/>
          <w:bCs/>
          <w:color w:val="1F497D" w:themeColor="text2"/>
          <w:lang w:val="en-IN"/>
        </w:rPr>
        <w:t xml:space="preserve">4 </w:t>
      </w:r>
      <w:r w:rsidRPr="008D455C">
        <w:rPr>
          <w:b/>
          <w:bCs/>
          <w:color w:val="1F497D" w:themeColor="text2"/>
          <w:lang w:val="en-IN"/>
        </w:rPr>
        <w:t>: Content Creation and Social Media</w:t>
      </w:r>
    </w:p>
    <w:p w14:paraId="6DBDB5FA" w14:textId="77777777" w:rsidR="008D455C" w:rsidRPr="008D455C" w:rsidRDefault="008D455C" w:rsidP="008D455C">
      <w:pPr>
        <w:rPr>
          <w:b/>
          <w:bCs/>
          <w:lang w:val="en-IN"/>
        </w:rPr>
      </w:pPr>
      <w:r w:rsidRPr="008D455C">
        <w:rPr>
          <w:b/>
          <w:bCs/>
          <w:lang w:val="en-IN"/>
        </w:rPr>
        <w:t>Scenario:</w:t>
      </w:r>
    </w:p>
    <w:p w14:paraId="21FB3986" w14:textId="77777777" w:rsidR="008D455C" w:rsidRPr="008D455C" w:rsidRDefault="008D455C" w:rsidP="008D455C">
      <w:pPr>
        <w:rPr>
          <w:lang w:val="en-IN"/>
        </w:rPr>
      </w:pPr>
      <w:r w:rsidRPr="008D455C">
        <w:rPr>
          <w:lang w:val="en-IN"/>
        </w:rPr>
        <w:t>Content creators and digital marketers want to reach international audiences.</w:t>
      </w:r>
    </w:p>
    <w:p w14:paraId="3DDA8D57" w14:textId="77777777" w:rsidR="008D455C" w:rsidRPr="008D455C" w:rsidRDefault="008D455C" w:rsidP="008D455C">
      <w:pPr>
        <w:rPr>
          <w:b/>
          <w:bCs/>
          <w:lang w:val="en-IN"/>
        </w:rPr>
      </w:pPr>
      <w:r w:rsidRPr="008D455C">
        <w:rPr>
          <w:b/>
          <w:bCs/>
          <w:lang w:val="en-IN"/>
        </w:rPr>
        <w:t>Application of TransLingua:</w:t>
      </w:r>
    </w:p>
    <w:p w14:paraId="046D1D46" w14:textId="77777777" w:rsidR="008D455C" w:rsidRPr="008D455C" w:rsidRDefault="008D455C" w:rsidP="008D455C">
      <w:pPr>
        <w:numPr>
          <w:ilvl w:val="0"/>
          <w:numId w:val="23"/>
        </w:numPr>
        <w:rPr>
          <w:lang w:val="en-IN"/>
        </w:rPr>
      </w:pPr>
      <w:r w:rsidRPr="008D455C">
        <w:rPr>
          <w:lang w:val="en-IN"/>
        </w:rPr>
        <w:t>Translate blog posts.</w:t>
      </w:r>
    </w:p>
    <w:p w14:paraId="6908B1A9" w14:textId="77777777" w:rsidR="008D455C" w:rsidRPr="008D455C" w:rsidRDefault="008D455C" w:rsidP="008D455C">
      <w:pPr>
        <w:numPr>
          <w:ilvl w:val="0"/>
          <w:numId w:val="23"/>
        </w:numPr>
        <w:rPr>
          <w:lang w:val="en-IN"/>
        </w:rPr>
      </w:pPr>
      <w:r w:rsidRPr="008D455C">
        <w:rPr>
          <w:lang w:val="en-IN"/>
        </w:rPr>
        <w:t>Convert social media captions.</w:t>
      </w:r>
    </w:p>
    <w:p w14:paraId="0D94992F" w14:textId="77777777" w:rsidR="008D455C" w:rsidRPr="008D455C" w:rsidRDefault="008D455C" w:rsidP="008D455C">
      <w:pPr>
        <w:numPr>
          <w:ilvl w:val="0"/>
          <w:numId w:val="23"/>
        </w:numPr>
        <w:rPr>
          <w:lang w:val="en-IN"/>
        </w:rPr>
      </w:pPr>
      <w:r w:rsidRPr="008D455C">
        <w:rPr>
          <w:lang w:val="en-IN"/>
        </w:rPr>
        <w:t>Adapt promotional campaigns for different regions.</w:t>
      </w:r>
    </w:p>
    <w:p w14:paraId="18C54C0F" w14:textId="77777777" w:rsidR="008D455C" w:rsidRPr="008D455C" w:rsidRDefault="008D455C" w:rsidP="008D455C">
      <w:pPr>
        <w:rPr>
          <w:b/>
          <w:bCs/>
          <w:lang w:val="en-IN"/>
        </w:rPr>
      </w:pPr>
      <w:r w:rsidRPr="008D455C">
        <w:rPr>
          <w:b/>
          <w:bCs/>
          <w:lang w:val="en-IN"/>
        </w:rPr>
        <w:t>Benefits:</w:t>
      </w:r>
    </w:p>
    <w:p w14:paraId="6403A6D3" w14:textId="77777777" w:rsidR="008D455C" w:rsidRPr="008D455C" w:rsidRDefault="008D455C" w:rsidP="008D455C">
      <w:pPr>
        <w:numPr>
          <w:ilvl w:val="0"/>
          <w:numId w:val="24"/>
        </w:numPr>
        <w:rPr>
          <w:lang w:val="en-IN"/>
        </w:rPr>
      </w:pPr>
      <w:r w:rsidRPr="008D455C">
        <w:rPr>
          <w:lang w:val="en-IN"/>
        </w:rPr>
        <w:t>Expands audience reach.</w:t>
      </w:r>
    </w:p>
    <w:p w14:paraId="7B23E283" w14:textId="77777777" w:rsidR="008D455C" w:rsidRPr="008D455C" w:rsidRDefault="008D455C" w:rsidP="008D455C">
      <w:pPr>
        <w:numPr>
          <w:ilvl w:val="0"/>
          <w:numId w:val="24"/>
        </w:numPr>
        <w:rPr>
          <w:lang w:val="en-IN"/>
        </w:rPr>
      </w:pPr>
      <w:r w:rsidRPr="008D455C">
        <w:rPr>
          <w:lang w:val="en-IN"/>
        </w:rPr>
        <w:t>Increases engagement.</w:t>
      </w:r>
    </w:p>
    <w:p w14:paraId="2AB5B114" w14:textId="77777777" w:rsidR="008D455C" w:rsidRPr="008D455C" w:rsidRDefault="008D455C" w:rsidP="008D455C">
      <w:pPr>
        <w:numPr>
          <w:ilvl w:val="0"/>
          <w:numId w:val="24"/>
        </w:numPr>
        <w:rPr>
          <w:lang w:val="en-IN"/>
        </w:rPr>
      </w:pPr>
      <w:r w:rsidRPr="008D455C">
        <w:rPr>
          <w:lang w:val="en-IN"/>
        </w:rPr>
        <w:t>Improves global brand visibility.</w:t>
      </w:r>
    </w:p>
    <w:p w14:paraId="16F83B71" w14:textId="77777777" w:rsidR="008D455C" w:rsidRPr="008D455C" w:rsidRDefault="008D455C" w:rsidP="008D455C">
      <w:pPr>
        <w:rPr>
          <w:b/>
          <w:bCs/>
          <w:color w:val="1F497D" w:themeColor="text2"/>
          <w:sz w:val="32"/>
          <w:szCs w:val="32"/>
          <w:lang w:val="en-IN"/>
        </w:rPr>
      </w:pPr>
      <w:r w:rsidRPr="008D455C">
        <w:rPr>
          <w:b/>
          <w:bCs/>
          <w:color w:val="1F497D" w:themeColor="text2"/>
          <w:sz w:val="32"/>
          <w:szCs w:val="32"/>
          <w:lang w:val="en-IN"/>
        </w:rPr>
        <w:t>Prerequisites</w:t>
      </w:r>
    </w:p>
    <w:p w14:paraId="4C0D248F" w14:textId="77777777" w:rsidR="008D455C" w:rsidRPr="008D455C" w:rsidRDefault="008D455C" w:rsidP="008D455C">
      <w:pPr>
        <w:rPr>
          <w:lang w:val="en-IN"/>
        </w:rPr>
      </w:pPr>
      <w:r w:rsidRPr="008D455C">
        <w:rPr>
          <w:lang w:val="en-IN"/>
        </w:rPr>
        <w:t>To successfully develop and understand the TransLingua project, the following prerequisites are required:</w:t>
      </w:r>
    </w:p>
    <w:p w14:paraId="2F4058DE" w14:textId="77777777" w:rsidR="008D455C" w:rsidRPr="008D455C" w:rsidRDefault="008D455C" w:rsidP="008D455C">
      <w:pPr>
        <w:rPr>
          <w:b/>
          <w:bCs/>
          <w:lang w:val="en-IN"/>
        </w:rPr>
      </w:pPr>
      <w:r w:rsidRPr="008D455C">
        <w:rPr>
          <w:b/>
          <w:bCs/>
          <w:lang w:val="en-IN"/>
        </w:rPr>
        <w:t>1. Software Requirements</w:t>
      </w:r>
    </w:p>
    <w:p w14:paraId="529E0B19" w14:textId="77777777" w:rsidR="008D455C" w:rsidRPr="008D455C" w:rsidRDefault="008D455C" w:rsidP="008D455C">
      <w:pPr>
        <w:numPr>
          <w:ilvl w:val="0"/>
          <w:numId w:val="26"/>
        </w:numPr>
        <w:rPr>
          <w:lang w:val="en-IN"/>
        </w:rPr>
      </w:pPr>
      <w:r w:rsidRPr="008D455C">
        <w:rPr>
          <w:lang w:val="en-IN"/>
        </w:rPr>
        <w:t>Python 3.8 or higher</w:t>
      </w:r>
    </w:p>
    <w:p w14:paraId="141C9EBE" w14:textId="77777777" w:rsidR="008D455C" w:rsidRPr="008D455C" w:rsidRDefault="008D455C" w:rsidP="008D455C">
      <w:pPr>
        <w:numPr>
          <w:ilvl w:val="0"/>
          <w:numId w:val="26"/>
        </w:numPr>
        <w:rPr>
          <w:lang w:val="en-IN"/>
        </w:rPr>
      </w:pPr>
      <w:r w:rsidRPr="008D455C">
        <w:rPr>
          <w:lang w:val="en-IN"/>
        </w:rPr>
        <w:t>Anaconda (Recommended for environment management)</w:t>
      </w:r>
    </w:p>
    <w:p w14:paraId="29029EA4" w14:textId="77777777" w:rsidR="008D455C" w:rsidRPr="008D455C" w:rsidRDefault="008D455C" w:rsidP="008D455C">
      <w:pPr>
        <w:numPr>
          <w:ilvl w:val="0"/>
          <w:numId w:val="26"/>
        </w:numPr>
        <w:rPr>
          <w:lang w:val="en-IN"/>
        </w:rPr>
      </w:pPr>
      <w:r w:rsidRPr="008D455C">
        <w:rPr>
          <w:lang w:val="en-IN"/>
        </w:rPr>
        <w:t>Streamlit</w:t>
      </w:r>
    </w:p>
    <w:p w14:paraId="648CB538" w14:textId="77777777" w:rsidR="008D455C" w:rsidRPr="008D455C" w:rsidRDefault="008D455C" w:rsidP="008D455C">
      <w:pPr>
        <w:numPr>
          <w:ilvl w:val="0"/>
          <w:numId w:val="26"/>
        </w:numPr>
        <w:rPr>
          <w:lang w:val="en-IN"/>
        </w:rPr>
      </w:pPr>
      <w:r w:rsidRPr="008D455C">
        <w:rPr>
          <w:lang w:val="en-IN"/>
        </w:rPr>
        <w:t>Internet connection (for API access)</w:t>
      </w:r>
    </w:p>
    <w:p w14:paraId="051115AA" w14:textId="13357594" w:rsidR="008D455C" w:rsidRPr="008D455C" w:rsidRDefault="008D455C" w:rsidP="008D455C">
      <w:pPr>
        <w:rPr>
          <w:lang w:val="en-IN"/>
        </w:rPr>
      </w:pPr>
    </w:p>
    <w:p w14:paraId="7B78D8F2" w14:textId="77777777" w:rsidR="008D455C" w:rsidRPr="008D455C" w:rsidRDefault="008D455C" w:rsidP="008D455C">
      <w:pPr>
        <w:rPr>
          <w:b/>
          <w:bCs/>
          <w:lang w:val="en-IN"/>
        </w:rPr>
      </w:pPr>
      <w:r w:rsidRPr="008D455C">
        <w:rPr>
          <w:b/>
          <w:bCs/>
          <w:lang w:val="en-IN"/>
        </w:rPr>
        <w:t>2. Required Python Libraries</w:t>
      </w:r>
    </w:p>
    <w:p w14:paraId="6627B2F9" w14:textId="77777777" w:rsidR="008D455C" w:rsidRPr="008D455C" w:rsidRDefault="008D455C" w:rsidP="008D455C">
      <w:pPr>
        <w:rPr>
          <w:lang w:val="en-IN"/>
        </w:rPr>
      </w:pPr>
      <w:r w:rsidRPr="008D455C">
        <w:rPr>
          <w:lang w:val="en-IN"/>
        </w:rPr>
        <w:t>Install the following packages using pip:</w:t>
      </w:r>
    </w:p>
    <w:p w14:paraId="1C09EC6D" w14:textId="77777777" w:rsidR="008D455C" w:rsidRPr="008D455C" w:rsidRDefault="008D455C" w:rsidP="008D455C">
      <w:pPr>
        <w:rPr>
          <w:lang w:val="en-IN"/>
        </w:rPr>
      </w:pPr>
      <w:r w:rsidRPr="008D455C">
        <w:rPr>
          <w:lang w:val="en-IN"/>
        </w:rPr>
        <w:t>pip install streamlit google-generativeai python-dotenv</w:t>
      </w:r>
    </w:p>
    <w:p w14:paraId="43BFCFA3" w14:textId="77777777" w:rsidR="008D455C" w:rsidRPr="008D455C" w:rsidRDefault="008D455C" w:rsidP="008D455C">
      <w:pPr>
        <w:rPr>
          <w:lang w:val="en-IN"/>
        </w:rPr>
      </w:pPr>
      <w:r w:rsidRPr="008D455C">
        <w:rPr>
          <w:b/>
          <w:bCs/>
          <w:lang w:val="en-IN"/>
        </w:rPr>
        <w:t>requirements.txt:</w:t>
      </w:r>
    </w:p>
    <w:p w14:paraId="308D8957" w14:textId="77777777" w:rsidR="008D455C" w:rsidRPr="008D455C" w:rsidRDefault="008D455C" w:rsidP="008D455C">
      <w:pPr>
        <w:rPr>
          <w:lang w:val="en-IN"/>
        </w:rPr>
      </w:pPr>
      <w:r w:rsidRPr="008D455C">
        <w:rPr>
          <w:lang w:val="en-IN"/>
        </w:rPr>
        <w:t>streamlit</w:t>
      </w:r>
    </w:p>
    <w:p w14:paraId="40DAA260" w14:textId="77777777" w:rsidR="008D455C" w:rsidRPr="008D455C" w:rsidRDefault="008D455C" w:rsidP="008D455C">
      <w:pPr>
        <w:rPr>
          <w:lang w:val="en-IN"/>
        </w:rPr>
      </w:pPr>
      <w:r w:rsidRPr="008D455C">
        <w:rPr>
          <w:lang w:val="en-IN"/>
        </w:rPr>
        <w:t>google-generativeai</w:t>
      </w:r>
    </w:p>
    <w:p w14:paraId="1E941990" w14:textId="77777777" w:rsidR="008D455C" w:rsidRPr="008D455C" w:rsidRDefault="008D455C" w:rsidP="008D455C">
      <w:pPr>
        <w:rPr>
          <w:lang w:val="en-IN"/>
        </w:rPr>
      </w:pPr>
      <w:r w:rsidRPr="008D455C">
        <w:rPr>
          <w:lang w:val="en-IN"/>
        </w:rPr>
        <w:lastRenderedPageBreak/>
        <w:t>python-dotenv</w:t>
      </w:r>
    </w:p>
    <w:p w14:paraId="32A5773D" w14:textId="04EC68D7" w:rsidR="008D455C" w:rsidRPr="008D455C" w:rsidRDefault="008D455C" w:rsidP="008D455C">
      <w:pPr>
        <w:rPr>
          <w:lang w:val="en-IN"/>
        </w:rPr>
      </w:pPr>
    </w:p>
    <w:p w14:paraId="10DC3568" w14:textId="77777777" w:rsidR="008D455C" w:rsidRPr="008D455C" w:rsidRDefault="008D455C" w:rsidP="008D455C">
      <w:pPr>
        <w:rPr>
          <w:b/>
          <w:bCs/>
          <w:lang w:val="en-IN"/>
        </w:rPr>
      </w:pPr>
      <w:r w:rsidRPr="008D455C">
        <w:rPr>
          <w:b/>
          <w:bCs/>
          <w:lang w:val="en-IN"/>
        </w:rPr>
        <w:t>3. Knowledge Requirements</w:t>
      </w:r>
    </w:p>
    <w:p w14:paraId="6AF98CE1" w14:textId="77777777" w:rsidR="008D455C" w:rsidRPr="008D455C" w:rsidRDefault="008D455C" w:rsidP="008D455C">
      <w:pPr>
        <w:rPr>
          <w:lang w:val="en-IN"/>
        </w:rPr>
      </w:pPr>
      <w:r w:rsidRPr="008D455C">
        <w:rPr>
          <w:lang w:val="en-IN"/>
        </w:rPr>
        <w:t>Basic understanding of:</w:t>
      </w:r>
    </w:p>
    <w:p w14:paraId="029E7320" w14:textId="77777777" w:rsidR="008D455C" w:rsidRPr="008D455C" w:rsidRDefault="008D455C" w:rsidP="008D455C">
      <w:pPr>
        <w:numPr>
          <w:ilvl w:val="0"/>
          <w:numId w:val="27"/>
        </w:numPr>
        <w:rPr>
          <w:lang w:val="en-IN"/>
        </w:rPr>
      </w:pPr>
      <w:r w:rsidRPr="008D455C">
        <w:rPr>
          <w:lang w:val="en-IN"/>
        </w:rPr>
        <w:t>Python programming</w:t>
      </w:r>
    </w:p>
    <w:p w14:paraId="13B34EF2" w14:textId="77777777" w:rsidR="008D455C" w:rsidRPr="008D455C" w:rsidRDefault="008D455C" w:rsidP="008D455C">
      <w:pPr>
        <w:numPr>
          <w:ilvl w:val="0"/>
          <w:numId w:val="27"/>
        </w:numPr>
        <w:rPr>
          <w:lang w:val="en-IN"/>
        </w:rPr>
      </w:pPr>
      <w:r w:rsidRPr="008D455C">
        <w:rPr>
          <w:lang w:val="en-IN"/>
        </w:rPr>
        <w:t>Large Language Models (LLMs)</w:t>
      </w:r>
    </w:p>
    <w:p w14:paraId="60E855DB" w14:textId="77777777" w:rsidR="008D455C" w:rsidRPr="008D455C" w:rsidRDefault="008D455C" w:rsidP="008D455C">
      <w:pPr>
        <w:numPr>
          <w:ilvl w:val="0"/>
          <w:numId w:val="27"/>
        </w:numPr>
        <w:rPr>
          <w:lang w:val="en-IN"/>
        </w:rPr>
      </w:pPr>
      <w:r w:rsidRPr="008D455C">
        <w:rPr>
          <w:lang w:val="en-IN"/>
        </w:rPr>
        <w:t>Google Gemini / Generative AI API</w:t>
      </w:r>
    </w:p>
    <w:p w14:paraId="4C32AF64" w14:textId="77777777" w:rsidR="008D455C" w:rsidRPr="008D455C" w:rsidRDefault="008D455C" w:rsidP="008D455C">
      <w:pPr>
        <w:numPr>
          <w:ilvl w:val="0"/>
          <w:numId w:val="27"/>
        </w:numPr>
        <w:rPr>
          <w:lang w:val="en-IN"/>
        </w:rPr>
      </w:pPr>
      <w:r w:rsidRPr="008D455C">
        <w:rPr>
          <w:lang w:val="en-IN"/>
        </w:rPr>
        <w:t>Streamlit framework</w:t>
      </w:r>
    </w:p>
    <w:p w14:paraId="4F7F5A55" w14:textId="77777777" w:rsidR="008D455C" w:rsidRPr="008D455C" w:rsidRDefault="008D455C" w:rsidP="008D455C">
      <w:pPr>
        <w:numPr>
          <w:ilvl w:val="0"/>
          <w:numId w:val="27"/>
        </w:numPr>
        <w:rPr>
          <w:lang w:val="en-IN"/>
        </w:rPr>
      </w:pPr>
      <w:r w:rsidRPr="008D455C">
        <w:rPr>
          <w:lang w:val="en-IN"/>
        </w:rPr>
        <w:t>API key configuration and environment variables</w:t>
      </w:r>
    </w:p>
    <w:p w14:paraId="63B941E6" w14:textId="77777777" w:rsidR="008D455C" w:rsidRPr="008D455C" w:rsidRDefault="008D455C" w:rsidP="008D455C">
      <w:pPr>
        <w:numPr>
          <w:ilvl w:val="0"/>
          <w:numId w:val="27"/>
        </w:numPr>
        <w:rPr>
          <w:lang w:val="en-IN"/>
        </w:rPr>
      </w:pPr>
      <w:r w:rsidRPr="008D455C">
        <w:rPr>
          <w:lang w:val="en-IN"/>
        </w:rPr>
        <w:t>Basic web application workflow</w:t>
      </w:r>
    </w:p>
    <w:p w14:paraId="5521F849" w14:textId="33C0734D" w:rsidR="008D455C" w:rsidRPr="008D455C" w:rsidRDefault="008D455C" w:rsidP="008D455C">
      <w:pPr>
        <w:rPr>
          <w:lang w:val="en-IN"/>
        </w:rPr>
      </w:pPr>
    </w:p>
    <w:p w14:paraId="79B1079A" w14:textId="1104CA4C" w:rsidR="008D455C" w:rsidRDefault="008D455C">
      <w:pPr>
        <w:rPr>
          <w:lang w:val="en-IN"/>
        </w:rPr>
      </w:pPr>
      <w:r w:rsidRPr="008D455C">
        <w:rPr>
          <w:lang w:val="en-IN"/>
        </w:rPr>
        <w:t>These prerequisites ensure smooth development, integration, and deployment of the AI-powered translation system.</w:t>
      </w:r>
    </w:p>
    <w:p w14:paraId="24ED9CD6" w14:textId="77777777" w:rsidR="003573B2" w:rsidRPr="003573B2" w:rsidRDefault="003573B2" w:rsidP="003573B2">
      <w:pPr>
        <w:rPr>
          <w:b/>
          <w:bCs/>
          <w:color w:val="1F497D" w:themeColor="text2"/>
          <w:sz w:val="32"/>
          <w:szCs w:val="32"/>
          <w:lang w:val="en-IN"/>
        </w:rPr>
      </w:pPr>
      <w:r w:rsidRPr="003573B2">
        <w:rPr>
          <w:b/>
          <w:bCs/>
          <w:color w:val="1F497D" w:themeColor="text2"/>
          <w:sz w:val="32"/>
          <w:szCs w:val="32"/>
          <w:lang w:val="en-IN"/>
        </w:rPr>
        <w:t>Project Flow</w:t>
      </w:r>
    </w:p>
    <w:p w14:paraId="4AA67E54" w14:textId="77777777" w:rsidR="003573B2" w:rsidRPr="003573B2" w:rsidRDefault="003573B2" w:rsidP="003573B2">
      <w:pPr>
        <w:rPr>
          <w:lang w:val="en-IN"/>
        </w:rPr>
      </w:pPr>
      <w:r w:rsidRPr="003573B2">
        <w:rPr>
          <w:lang w:val="en-IN"/>
        </w:rPr>
        <w:t>The TransLingua project works in a simple step-by-step process:</w:t>
      </w:r>
    </w:p>
    <w:p w14:paraId="70494C62" w14:textId="77777777" w:rsidR="003573B2" w:rsidRPr="003573B2" w:rsidRDefault="003573B2" w:rsidP="003573B2">
      <w:pPr>
        <w:numPr>
          <w:ilvl w:val="0"/>
          <w:numId w:val="29"/>
        </w:numPr>
        <w:rPr>
          <w:lang w:val="en-IN"/>
        </w:rPr>
      </w:pPr>
      <w:r w:rsidRPr="003573B2">
        <w:rPr>
          <w:b/>
          <w:bCs/>
          <w:lang w:val="en-IN"/>
        </w:rPr>
        <w:t>User Opens the Application</w:t>
      </w:r>
      <w:r w:rsidRPr="003573B2">
        <w:rPr>
          <w:lang w:val="en-IN"/>
        </w:rPr>
        <w:br/>
        <w:t>The user runs the Streamlit app in the browser.</w:t>
      </w:r>
    </w:p>
    <w:p w14:paraId="47042CB5" w14:textId="77777777" w:rsidR="003573B2" w:rsidRPr="003573B2" w:rsidRDefault="003573B2" w:rsidP="003573B2">
      <w:pPr>
        <w:numPr>
          <w:ilvl w:val="0"/>
          <w:numId w:val="29"/>
        </w:numPr>
        <w:rPr>
          <w:lang w:val="en-IN"/>
        </w:rPr>
      </w:pPr>
      <w:r w:rsidRPr="003573B2">
        <w:rPr>
          <w:b/>
          <w:bCs/>
          <w:lang w:val="en-IN"/>
        </w:rPr>
        <w:t>User Enters Text</w:t>
      </w:r>
      <w:r w:rsidRPr="003573B2">
        <w:rPr>
          <w:lang w:val="en-IN"/>
        </w:rPr>
        <w:br/>
        <w:t>The user types the text that needs to be translated.</w:t>
      </w:r>
    </w:p>
    <w:p w14:paraId="0634052F" w14:textId="77777777" w:rsidR="003573B2" w:rsidRPr="003573B2" w:rsidRDefault="003573B2" w:rsidP="003573B2">
      <w:pPr>
        <w:numPr>
          <w:ilvl w:val="0"/>
          <w:numId w:val="29"/>
        </w:numPr>
        <w:rPr>
          <w:lang w:val="en-IN"/>
        </w:rPr>
      </w:pPr>
      <w:r w:rsidRPr="003573B2">
        <w:rPr>
          <w:b/>
          <w:bCs/>
          <w:lang w:val="en-IN"/>
        </w:rPr>
        <w:t>Select Languages</w:t>
      </w:r>
    </w:p>
    <w:p w14:paraId="14B77EFE" w14:textId="77777777" w:rsidR="003573B2" w:rsidRPr="003573B2" w:rsidRDefault="003573B2" w:rsidP="003573B2">
      <w:pPr>
        <w:numPr>
          <w:ilvl w:val="1"/>
          <w:numId w:val="29"/>
        </w:numPr>
        <w:rPr>
          <w:lang w:val="en-IN"/>
        </w:rPr>
      </w:pPr>
      <w:r w:rsidRPr="003573B2">
        <w:rPr>
          <w:lang w:val="en-IN"/>
        </w:rPr>
        <w:t>Choose the source language (original language).</w:t>
      </w:r>
    </w:p>
    <w:p w14:paraId="5E8FA279" w14:textId="77777777" w:rsidR="003573B2" w:rsidRPr="003573B2" w:rsidRDefault="003573B2" w:rsidP="003573B2">
      <w:pPr>
        <w:numPr>
          <w:ilvl w:val="1"/>
          <w:numId w:val="29"/>
        </w:numPr>
        <w:rPr>
          <w:lang w:val="en-IN"/>
        </w:rPr>
      </w:pPr>
      <w:r w:rsidRPr="003573B2">
        <w:rPr>
          <w:lang w:val="en-IN"/>
        </w:rPr>
        <w:t>Choose the target language (language to translate into).</w:t>
      </w:r>
    </w:p>
    <w:p w14:paraId="4758F1BF" w14:textId="77777777" w:rsidR="003573B2" w:rsidRPr="003573B2" w:rsidRDefault="003573B2" w:rsidP="003573B2">
      <w:pPr>
        <w:numPr>
          <w:ilvl w:val="0"/>
          <w:numId w:val="29"/>
        </w:numPr>
        <w:rPr>
          <w:lang w:val="en-IN"/>
        </w:rPr>
      </w:pPr>
      <w:r w:rsidRPr="003573B2">
        <w:rPr>
          <w:b/>
          <w:bCs/>
          <w:lang w:val="en-IN"/>
        </w:rPr>
        <w:t>Click Translate Button</w:t>
      </w:r>
      <w:r w:rsidRPr="003573B2">
        <w:rPr>
          <w:lang w:val="en-IN"/>
        </w:rPr>
        <w:br/>
        <w:t xml:space="preserve">The user clicks the </w:t>
      </w:r>
      <w:r w:rsidRPr="003573B2">
        <w:rPr>
          <w:b/>
          <w:bCs/>
          <w:lang w:val="en-IN"/>
        </w:rPr>
        <w:t>Translate</w:t>
      </w:r>
      <w:r w:rsidRPr="003573B2">
        <w:rPr>
          <w:lang w:val="en-IN"/>
        </w:rPr>
        <w:t xml:space="preserve"> button.</w:t>
      </w:r>
    </w:p>
    <w:p w14:paraId="3A3EF48B" w14:textId="77777777" w:rsidR="003573B2" w:rsidRPr="003573B2" w:rsidRDefault="003573B2" w:rsidP="003573B2">
      <w:pPr>
        <w:numPr>
          <w:ilvl w:val="0"/>
          <w:numId w:val="29"/>
        </w:numPr>
        <w:rPr>
          <w:lang w:val="en-IN"/>
        </w:rPr>
      </w:pPr>
      <w:r w:rsidRPr="003573B2">
        <w:rPr>
          <w:b/>
          <w:bCs/>
          <w:lang w:val="en-IN"/>
        </w:rPr>
        <w:t>System Creates a Prompt</w:t>
      </w:r>
      <w:r w:rsidRPr="003573B2">
        <w:rPr>
          <w:lang w:val="en-IN"/>
        </w:rPr>
        <w:br/>
        <w:t>The application prepares a translation request for the Gemini AI model.</w:t>
      </w:r>
    </w:p>
    <w:p w14:paraId="1C384F44" w14:textId="77777777" w:rsidR="003573B2" w:rsidRPr="003573B2" w:rsidRDefault="003573B2" w:rsidP="003573B2">
      <w:pPr>
        <w:numPr>
          <w:ilvl w:val="0"/>
          <w:numId w:val="29"/>
        </w:numPr>
        <w:rPr>
          <w:lang w:val="en-IN"/>
        </w:rPr>
      </w:pPr>
      <w:r w:rsidRPr="003573B2">
        <w:rPr>
          <w:b/>
          <w:bCs/>
          <w:lang w:val="en-IN"/>
        </w:rPr>
        <w:t>Model Processes the Text</w:t>
      </w:r>
      <w:r w:rsidRPr="003573B2">
        <w:rPr>
          <w:lang w:val="en-IN"/>
        </w:rPr>
        <w:br/>
        <w:t>The Gemini model understands the input and generates the translated text.</w:t>
      </w:r>
    </w:p>
    <w:p w14:paraId="3745A438" w14:textId="77777777" w:rsidR="003573B2" w:rsidRDefault="003573B2" w:rsidP="003573B2">
      <w:pPr>
        <w:numPr>
          <w:ilvl w:val="0"/>
          <w:numId w:val="29"/>
        </w:numPr>
        <w:rPr>
          <w:lang w:val="en-IN"/>
        </w:rPr>
      </w:pPr>
      <w:r w:rsidRPr="003573B2">
        <w:rPr>
          <w:b/>
          <w:bCs/>
          <w:lang w:val="en-IN"/>
        </w:rPr>
        <w:t>Display Output</w:t>
      </w:r>
      <w:r w:rsidRPr="003573B2">
        <w:rPr>
          <w:lang w:val="en-IN"/>
        </w:rPr>
        <w:br/>
        <w:t>The translated result is shown instantly on the screen.</w:t>
      </w:r>
    </w:p>
    <w:p w14:paraId="6AF2954C" w14:textId="77777777" w:rsidR="003573B2" w:rsidRPr="003573B2" w:rsidRDefault="003573B2" w:rsidP="003573B2">
      <w:pPr>
        <w:ind w:left="720"/>
        <w:rPr>
          <w:lang w:val="en-IN"/>
        </w:rPr>
      </w:pPr>
    </w:p>
    <w:p w14:paraId="1561A476" w14:textId="77777777" w:rsidR="003573B2" w:rsidRPr="003573B2" w:rsidRDefault="003573B2" w:rsidP="003573B2">
      <w:pPr>
        <w:jc w:val="center"/>
        <w:rPr>
          <w:lang w:val="en-IN"/>
        </w:rPr>
      </w:pPr>
      <w:r w:rsidRPr="003573B2">
        <w:rPr>
          <w:lang w:val="en-IN"/>
        </w:rPr>
        <w:t>User</w:t>
      </w:r>
    </w:p>
    <w:p w14:paraId="5DEEF930" w14:textId="77567C57" w:rsidR="003573B2" w:rsidRPr="003573B2" w:rsidRDefault="003573B2" w:rsidP="003573B2">
      <w:pPr>
        <w:jc w:val="center"/>
        <w:rPr>
          <w:lang w:val="en-IN"/>
        </w:rPr>
      </w:pPr>
      <w:r w:rsidRPr="003573B2">
        <w:rPr>
          <w:rFonts w:hint="eastAsia"/>
          <w:lang w:val="en-IN"/>
        </w:rPr>
        <w:t>↓</w:t>
      </w:r>
    </w:p>
    <w:p w14:paraId="33DA9ABA" w14:textId="77777777" w:rsidR="003573B2" w:rsidRPr="003573B2" w:rsidRDefault="003573B2" w:rsidP="003573B2">
      <w:pPr>
        <w:jc w:val="center"/>
        <w:rPr>
          <w:lang w:val="en-IN"/>
        </w:rPr>
      </w:pPr>
      <w:r w:rsidRPr="003573B2">
        <w:rPr>
          <w:lang w:val="en-IN"/>
        </w:rPr>
        <w:t>Streamlit UI</w:t>
      </w:r>
    </w:p>
    <w:p w14:paraId="646EA7D0" w14:textId="4BED1FFF" w:rsidR="003573B2" w:rsidRPr="003573B2" w:rsidRDefault="003573B2" w:rsidP="003573B2">
      <w:pPr>
        <w:jc w:val="center"/>
        <w:rPr>
          <w:lang w:val="en-IN"/>
        </w:rPr>
      </w:pPr>
      <w:r w:rsidRPr="003573B2">
        <w:rPr>
          <w:rFonts w:hint="eastAsia"/>
          <w:lang w:val="en-IN"/>
        </w:rPr>
        <w:t>↓</w:t>
      </w:r>
    </w:p>
    <w:p w14:paraId="0428B307" w14:textId="77777777" w:rsidR="003573B2" w:rsidRPr="003573B2" w:rsidRDefault="003573B2" w:rsidP="003573B2">
      <w:pPr>
        <w:jc w:val="center"/>
        <w:rPr>
          <w:lang w:val="en-IN"/>
        </w:rPr>
      </w:pPr>
      <w:r w:rsidRPr="003573B2">
        <w:rPr>
          <w:lang w:val="en-IN"/>
        </w:rPr>
        <w:t>Input Validation</w:t>
      </w:r>
    </w:p>
    <w:p w14:paraId="2868CC91" w14:textId="62F1665B" w:rsidR="003573B2" w:rsidRPr="003573B2" w:rsidRDefault="003573B2" w:rsidP="003573B2">
      <w:pPr>
        <w:jc w:val="center"/>
        <w:rPr>
          <w:lang w:val="en-IN"/>
        </w:rPr>
      </w:pPr>
      <w:r w:rsidRPr="003573B2">
        <w:rPr>
          <w:rFonts w:hint="eastAsia"/>
          <w:lang w:val="en-IN"/>
        </w:rPr>
        <w:t>↓</w:t>
      </w:r>
    </w:p>
    <w:p w14:paraId="577C92EB" w14:textId="77777777" w:rsidR="003573B2" w:rsidRPr="003573B2" w:rsidRDefault="003573B2" w:rsidP="003573B2">
      <w:pPr>
        <w:jc w:val="center"/>
        <w:rPr>
          <w:lang w:val="en-IN"/>
        </w:rPr>
      </w:pPr>
      <w:r w:rsidRPr="003573B2">
        <w:rPr>
          <w:lang w:val="en-IN"/>
        </w:rPr>
        <w:t>Prompt Construction</w:t>
      </w:r>
    </w:p>
    <w:p w14:paraId="611D1CB5" w14:textId="61F0A066" w:rsidR="003573B2" w:rsidRPr="003573B2" w:rsidRDefault="003573B2" w:rsidP="003573B2">
      <w:pPr>
        <w:jc w:val="center"/>
        <w:rPr>
          <w:lang w:val="en-IN"/>
        </w:rPr>
      </w:pPr>
      <w:r w:rsidRPr="003573B2">
        <w:rPr>
          <w:rFonts w:hint="eastAsia"/>
          <w:lang w:val="en-IN"/>
        </w:rPr>
        <w:t>↓</w:t>
      </w:r>
    </w:p>
    <w:p w14:paraId="34E335B4" w14:textId="77777777" w:rsidR="003573B2" w:rsidRPr="003573B2" w:rsidRDefault="003573B2" w:rsidP="003573B2">
      <w:pPr>
        <w:jc w:val="center"/>
        <w:rPr>
          <w:lang w:val="en-IN"/>
        </w:rPr>
      </w:pPr>
      <w:r w:rsidRPr="003573B2">
        <w:rPr>
          <w:lang w:val="en-IN"/>
        </w:rPr>
        <w:t>Gemini LLM API Call</w:t>
      </w:r>
    </w:p>
    <w:p w14:paraId="0B900E17" w14:textId="6746661C" w:rsidR="003573B2" w:rsidRPr="003573B2" w:rsidRDefault="003573B2" w:rsidP="003573B2">
      <w:pPr>
        <w:jc w:val="center"/>
        <w:rPr>
          <w:lang w:val="en-IN"/>
        </w:rPr>
      </w:pPr>
      <w:r w:rsidRPr="003573B2">
        <w:rPr>
          <w:rFonts w:hint="eastAsia"/>
          <w:lang w:val="en-IN"/>
        </w:rPr>
        <w:t>↓</w:t>
      </w:r>
    </w:p>
    <w:p w14:paraId="307937B6" w14:textId="77777777" w:rsidR="003573B2" w:rsidRPr="003573B2" w:rsidRDefault="003573B2" w:rsidP="003573B2">
      <w:pPr>
        <w:jc w:val="center"/>
        <w:rPr>
          <w:lang w:val="en-IN"/>
        </w:rPr>
      </w:pPr>
      <w:r w:rsidRPr="003573B2">
        <w:rPr>
          <w:lang w:val="en-IN"/>
        </w:rPr>
        <w:t>Translation Generated</w:t>
      </w:r>
    </w:p>
    <w:p w14:paraId="355B132A" w14:textId="12C82015" w:rsidR="003573B2" w:rsidRPr="003573B2" w:rsidRDefault="003573B2" w:rsidP="003573B2">
      <w:pPr>
        <w:jc w:val="center"/>
        <w:rPr>
          <w:lang w:val="en-IN"/>
        </w:rPr>
      </w:pPr>
      <w:r w:rsidRPr="003573B2">
        <w:rPr>
          <w:rFonts w:hint="eastAsia"/>
          <w:lang w:val="en-IN"/>
        </w:rPr>
        <w:t>↓</w:t>
      </w:r>
    </w:p>
    <w:p w14:paraId="52B3D99B" w14:textId="7037D6B2" w:rsidR="003573B2" w:rsidRPr="003573B2" w:rsidRDefault="003573B2" w:rsidP="006B2FDF">
      <w:pPr>
        <w:jc w:val="center"/>
        <w:rPr>
          <w:lang w:val="en-IN"/>
        </w:rPr>
      </w:pPr>
      <w:r w:rsidRPr="003573B2">
        <w:rPr>
          <w:lang w:val="en-IN"/>
        </w:rPr>
        <w:t>Display Output</w:t>
      </w:r>
    </w:p>
    <w:p w14:paraId="799F6A62" w14:textId="77777777" w:rsidR="00F0133F" w:rsidRPr="00F15D4E" w:rsidRDefault="00F0133F" w:rsidP="003573B2">
      <w:pPr>
        <w:rPr>
          <w:b/>
          <w:bCs/>
          <w:color w:val="1F497D" w:themeColor="text2"/>
          <w:sz w:val="32"/>
          <w:szCs w:val="32"/>
          <w:lang w:val="en-IN"/>
        </w:rPr>
      </w:pPr>
      <w:r w:rsidRPr="00F15D4E">
        <w:rPr>
          <w:b/>
          <w:bCs/>
          <w:color w:val="1F497D" w:themeColor="text2"/>
          <w:sz w:val="32"/>
          <w:szCs w:val="32"/>
          <w:lang w:val="en-IN"/>
        </w:rPr>
        <w:t>Dataset</w:t>
      </w:r>
    </w:p>
    <w:p w14:paraId="06BD420D" w14:textId="27E9B2B9" w:rsidR="00F0133F" w:rsidRPr="003573B2" w:rsidRDefault="00F0133F" w:rsidP="00F0133F">
      <w:pPr>
        <w:rPr>
          <w:lang w:val="en-IN"/>
        </w:rPr>
      </w:pPr>
      <w:r w:rsidRPr="003573B2">
        <w:rPr>
          <w:lang w:val="en-IN"/>
        </w:rPr>
        <w:t>TransLingua does not use a traditional dataset like image classification or machine learning</w:t>
      </w:r>
      <w:r>
        <w:rPr>
          <w:lang w:val="en-IN"/>
        </w:rPr>
        <w:t xml:space="preserve"> </w:t>
      </w:r>
      <w:r w:rsidRPr="003573B2">
        <w:rPr>
          <w:lang w:val="en-IN"/>
        </w:rPr>
        <w:t>training projects.</w:t>
      </w:r>
    </w:p>
    <w:p w14:paraId="259BA884" w14:textId="77777777" w:rsidR="00F0133F" w:rsidRPr="003573B2" w:rsidRDefault="00F0133F" w:rsidP="00F0133F">
      <w:pPr>
        <w:rPr>
          <w:lang w:val="en-IN"/>
        </w:rPr>
      </w:pPr>
      <w:r w:rsidRPr="003573B2">
        <w:rPr>
          <w:lang w:val="en-IN"/>
        </w:rPr>
        <w:t xml:space="preserve">Since the application uses </w:t>
      </w:r>
      <w:r w:rsidRPr="003573B2">
        <w:rPr>
          <w:b/>
          <w:bCs/>
          <w:lang w:val="en-IN"/>
        </w:rPr>
        <w:t>Google’s Gemini Large Language Model (LLM)</w:t>
      </w:r>
      <w:r w:rsidRPr="003573B2">
        <w:rPr>
          <w:lang w:val="en-IN"/>
        </w:rPr>
        <w:t>, the model is already pre-trained on large-scale multilingual text data by Google.</w:t>
      </w:r>
    </w:p>
    <w:p w14:paraId="66DC8726" w14:textId="77777777" w:rsidR="006B2FDF" w:rsidRDefault="006B2FDF" w:rsidP="003573B2">
      <w:pPr>
        <w:rPr>
          <w:lang w:val="en-IN"/>
        </w:rPr>
      </w:pPr>
    </w:p>
    <w:p w14:paraId="263944D5" w14:textId="5A50BFD7" w:rsidR="003573B2" w:rsidRPr="003573B2" w:rsidRDefault="003573B2" w:rsidP="003573B2">
      <w:pPr>
        <w:rPr>
          <w:b/>
          <w:bCs/>
          <w:lang w:val="en-IN"/>
        </w:rPr>
      </w:pPr>
      <w:r w:rsidRPr="003573B2">
        <w:rPr>
          <w:b/>
          <w:bCs/>
          <w:lang w:val="en-IN"/>
        </w:rPr>
        <w:t>Key Points:</w:t>
      </w:r>
    </w:p>
    <w:p w14:paraId="7E1256F9" w14:textId="77777777" w:rsidR="003573B2" w:rsidRPr="003573B2" w:rsidRDefault="003573B2" w:rsidP="003573B2">
      <w:pPr>
        <w:rPr>
          <w:lang w:val="en-IN"/>
        </w:rPr>
      </w:pPr>
      <w:r w:rsidRPr="003573B2">
        <w:rPr>
          <w:lang w:val="en-IN"/>
        </w:rPr>
        <w:t>No custom dataset is required.</w:t>
      </w:r>
    </w:p>
    <w:p w14:paraId="209F861F" w14:textId="77777777" w:rsidR="003573B2" w:rsidRPr="003573B2" w:rsidRDefault="003573B2" w:rsidP="003573B2">
      <w:pPr>
        <w:rPr>
          <w:lang w:val="en-IN"/>
        </w:rPr>
      </w:pPr>
      <w:r w:rsidRPr="003573B2">
        <w:rPr>
          <w:lang w:val="en-IN"/>
        </w:rPr>
        <w:t>The Gemini model is pre-trained on:</w:t>
      </w:r>
    </w:p>
    <w:p w14:paraId="22E909E3" w14:textId="77777777" w:rsidR="003573B2" w:rsidRPr="003573B2" w:rsidRDefault="003573B2" w:rsidP="003573B2">
      <w:pPr>
        <w:numPr>
          <w:ilvl w:val="1"/>
          <w:numId w:val="30"/>
        </w:numPr>
        <w:rPr>
          <w:lang w:val="en-IN"/>
        </w:rPr>
      </w:pPr>
      <w:r w:rsidRPr="003573B2">
        <w:rPr>
          <w:lang w:val="en-IN"/>
        </w:rPr>
        <w:t>Books</w:t>
      </w:r>
    </w:p>
    <w:p w14:paraId="612D0CE6" w14:textId="77777777" w:rsidR="003573B2" w:rsidRPr="003573B2" w:rsidRDefault="003573B2" w:rsidP="003573B2">
      <w:pPr>
        <w:numPr>
          <w:ilvl w:val="1"/>
          <w:numId w:val="30"/>
        </w:numPr>
        <w:rPr>
          <w:lang w:val="en-IN"/>
        </w:rPr>
      </w:pPr>
      <w:r w:rsidRPr="003573B2">
        <w:rPr>
          <w:lang w:val="en-IN"/>
        </w:rPr>
        <w:t>Articles</w:t>
      </w:r>
    </w:p>
    <w:p w14:paraId="1854BFAE" w14:textId="77777777" w:rsidR="003573B2" w:rsidRPr="003573B2" w:rsidRDefault="003573B2" w:rsidP="003573B2">
      <w:pPr>
        <w:numPr>
          <w:ilvl w:val="1"/>
          <w:numId w:val="30"/>
        </w:numPr>
        <w:rPr>
          <w:lang w:val="en-IN"/>
        </w:rPr>
      </w:pPr>
      <w:r w:rsidRPr="003573B2">
        <w:rPr>
          <w:lang w:val="en-IN"/>
        </w:rPr>
        <w:t>Web content</w:t>
      </w:r>
    </w:p>
    <w:p w14:paraId="064A2DD0" w14:textId="77777777" w:rsidR="003573B2" w:rsidRPr="003573B2" w:rsidRDefault="003573B2" w:rsidP="003573B2">
      <w:pPr>
        <w:numPr>
          <w:ilvl w:val="1"/>
          <w:numId w:val="30"/>
        </w:numPr>
        <w:rPr>
          <w:lang w:val="en-IN"/>
        </w:rPr>
      </w:pPr>
      <w:r w:rsidRPr="003573B2">
        <w:rPr>
          <w:lang w:val="en-IN"/>
        </w:rPr>
        <w:t>Multilingual text corpora</w:t>
      </w:r>
    </w:p>
    <w:p w14:paraId="66CC2F7F" w14:textId="77777777" w:rsidR="003573B2" w:rsidRPr="003573B2" w:rsidRDefault="003573B2" w:rsidP="003573B2">
      <w:pPr>
        <w:rPr>
          <w:lang w:val="en-IN"/>
        </w:rPr>
      </w:pPr>
      <w:r w:rsidRPr="003573B2">
        <w:rPr>
          <w:lang w:val="en-IN"/>
        </w:rPr>
        <w:lastRenderedPageBreak/>
        <w:t>The system works using real-time user input.</w:t>
      </w:r>
    </w:p>
    <w:p w14:paraId="4246F80C" w14:textId="77777777" w:rsidR="003573B2" w:rsidRPr="003573B2" w:rsidRDefault="003573B2" w:rsidP="003573B2">
      <w:pPr>
        <w:rPr>
          <w:lang w:val="en-IN"/>
        </w:rPr>
      </w:pPr>
      <w:r w:rsidRPr="003573B2">
        <w:rPr>
          <w:lang w:val="en-IN"/>
        </w:rPr>
        <w:t>Translation is generated dynamically based on prompt instructions.</w:t>
      </w:r>
    </w:p>
    <w:p w14:paraId="37A6C731" w14:textId="77777777" w:rsidR="003573B2" w:rsidRPr="003573B2" w:rsidRDefault="003573B2" w:rsidP="003573B2">
      <w:pPr>
        <w:rPr>
          <w:lang w:val="en-IN"/>
        </w:rPr>
      </w:pPr>
      <w:r w:rsidRPr="003573B2">
        <w:rPr>
          <w:lang w:val="en-IN"/>
        </w:rPr>
        <w:t xml:space="preserve">So, instead of training a model, this project focuses on </w:t>
      </w:r>
      <w:r w:rsidRPr="003573B2">
        <w:rPr>
          <w:b/>
          <w:bCs/>
          <w:lang w:val="en-IN"/>
        </w:rPr>
        <w:t>integrating and using a pre-trained LLM via API</w:t>
      </w:r>
      <w:r w:rsidRPr="003573B2">
        <w:rPr>
          <w:lang w:val="en-IN"/>
        </w:rPr>
        <w:t>.</w:t>
      </w:r>
    </w:p>
    <w:p w14:paraId="14346CAF" w14:textId="262FBAAB" w:rsidR="003573B2" w:rsidRPr="003573B2" w:rsidRDefault="003573B2" w:rsidP="003573B2">
      <w:pPr>
        <w:pStyle w:val="NoSpacing"/>
        <w:rPr>
          <w:lang w:val="en-IN"/>
        </w:rPr>
      </w:pPr>
    </w:p>
    <w:p w14:paraId="3A3A2CCC" w14:textId="77777777" w:rsidR="003573B2" w:rsidRPr="003573B2" w:rsidRDefault="003573B2" w:rsidP="003573B2">
      <w:pPr>
        <w:rPr>
          <w:b/>
          <w:bCs/>
          <w:color w:val="1F497D" w:themeColor="text2"/>
          <w:sz w:val="32"/>
          <w:szCs w:val="32"/>
          <w:lang w:val="en-IN"/>
        </w:rPr>
      </w:pPr>
      <w:r w:rsidRPr="003573B2">
        <w:rPr>
          <w:b/>
          <w:bCs/>
          <w:color w:val="1F497D" w:themeColor="text2"/>
          <w:sz w:val="32"/>
          <w:szCs w:val="32"/>
          <w:lang w:val="en-IN"/>
        </w:rPr>
        <w:t>Implementation Steps</w:t>
      </w:r>
    </w:p>
    <w:p w14:paraId="64D562ED" w14:textId="77777777" w:rsidR="003573B2" w:rsidRPr="003573B2" w:rsidRDefault="003573B2" w:rsidP="003573B2">
      <w:pPr>
        <w:rPr>
          <w:lang w:val="en-IN"/>
        </w:rPr>
      </w:pPr>
      <w:r w:rsidRPr="003573B2">
        <w:rPr>
          <w:lang w:val="en-IN"/>
        </w:rPr>
        <w:t>Below are the main steps followed to implement the TransLingua project:</w:t>
      </w:r>
    </w:p>
    <w:p w14:paraId="69410F9D" w14:textId="1018FFAD" w:rsidR="003573B2" w:rsidRPr="003573B2" w:rsidRDefault="003573B2" w:rsidP="003573B2">
      <w:pPr>
        <w:rPr>
          <w:lang w:val="en-IN"/>
        </w:rPr>
      </w:pPr>
    </w:p>
    <w:p w14:paraId="0000DAFF" w14:textId="77777777" w:rsidR="003573B2" w:rsidRPr="003573B2" w:rsidRDefault="003573B2" w:rsidP="003573B2">
      <w:pPr>
        <w:rPr>
          <w:b/>
          <w:bCs/>
          <w:lang w:val="en-IN"/>
        </w:rPr>
      </w:pPr>
      <w:r w:rsidRPr="003573B2">
        <w:rPr>
          <w:b/>
          <w:bCs/>
          <w:lang w:val="en-IN"/>
        </w:rPr>
        <w:t>Step 1: Create Project Folder</w:t>
      </w:r>
    </w:p>
    <w:p w14:paraId="3BDE1DC3" w14:textId="77777777" w:rsidR="003573B2" w:rsidRPr="003573B2" w:rsidRDefault="003573B2" w:rsidP="003573B2">
      <w:pPr>
        <w:rPr>
          <w:lang w:val="en-IN"/>
        </w:rPr>
      </w:pPr>
      <w:r w:rsidRPr="003573B2">
        <w:rPr>
          <w:lang w:val="en-IN"/>
        </w:rPr>
        <w:t>Create a folder named:</w:t>
      </w:r>
    </w:p>
    <w:p w14:paraId="5328935D" w14:textId="77777777" w:rsidR="003573B2" w:rsidRPr="003573B2" w:rsidRDefault="003573B2" w:rsidP="003573B2">
      <w:pPr>
        <w:rPr>
          <w:lang w:val="en-IN"/>
        </w:rPr>
      </w:pPr>
      <w:r w:rsidRPr="003573B2">
        <w:rPr>
          <w:lang w:val="en-IN"/>
        </w:rPr>
        <w:t>TransLingua/</w:t>
      </w:r>
    </w:p>
    <w:p w14:paraId="56AA3006" w14:textId="77777777" w:rsidR="003573B2" w:rsidRPr="003573B2" w:rsidRDefault="003573B2" w:rsidP="003573B2">
      <w:pPr>
        <w:rPr>
          <w:lang w:val="en-IN"/>
        </w:rPr>
      </w:pPr>
      <w:r w:rsidRPr="003573B2">
        <w:rPr>
          <w:lang w:val="en-IN"/>
        </w:rPr>
        <w:t>Inside it, create:</w:t>
      </w:r>
    </w:p>
    <w:p w14:paraId="5A013CD5" w14:textId="77777777" w:rsidR="003573B2" w:rsidRPr="003573B2" w:rsidRDefault="003573B2" w:rsidP="003573B2">
      <w:pPr>
        <w:rPr>
          <w:lang w:val="en-IN"/>
        </w:rPr>
      </w:pPr>
      <w:r w:rsidRPr="003573B2">
        <w:rPr>
          <w:lang w:val="en-IN"/>
        </w:rPr>
        <w:t>translang.py</w:t>
      </w:r>
    </w:p>
    <w:p w14:paraId="7C878B5F" w14:textId="77777777" w:rsidR="003573B2" w:rsidRPr="003573B2" w:rsidRDefault="003573B2" w:rsidP="003573B2">
      <w:pPr>
        <w:rPr>
          <w:lang w:val="en-IN"/>
        </w:rPr>
      </w:pPr>
      <w:r w:rsidRPr="003573B2">
        <w:rPr>
          <w:lang w:val="en-IN"/>
        </w:rPr>
        <w:t>requirements.txt</w:t>
      </w:r>
    </w:p>
    <w:p w14:paraId="76FAAD1A" w14:textId="0A31F393" w:rsidR="003573B2" w:rsidRPr="003573B2" w:rsidRDefault="003573B2" w:rsidP="003573B2">
      <w:pPr>
        <w:rPr>
          <w:lang w:val="en-IN"/>
        </w:rPr>
      </w:pPr>
    </w:p>
    <w:p w14:paraId="09CFA660" w14:textId="77777777" w:rsidR="003573B2" w:rsidRPr="003573B2" w:rsidRDefault="003573B2" w:rsidP="003573B2">
      <w:pPr>
        <w:rPr>
          <w:b/>
          <w:bCs/>
          <w:lang w:val="en-IN"/>
        </w:rPr>
      </w:pPr>
      <w:r w:rsidRPr="003573B2">
        <w:rPr>
          <w:b/>
          <w:bCs/>
          <w:lang w:val="en-IN"/>
        </w:rPr>
        <w:t>Step 2: Install Required Libraries</w:t>
      </w:r>
    </w:p>
    <w:p w14:paraId="7E2E61F3" w14:textId="77777777" w:rsidR="003573B2" w:rsidRPr="003573B2" w:rsidRDefault="003573B2" w:rsidP="003573B2">
      <w:pPr>
        <w:rPr>
          <w:lang w:val="en-IN"/>
        </w:rPr>
      </w:pPr>
      <w:r w:rsidRPr="003573B2">
        <w:rPr>
          <w:lang w:val="en-IN"/>
        </w:rPr>
        <w:t>Install necessary packages:</w:t>
      </w:r>
    </w:p>
    <w:p w14:paraId="5470A681" w14:textId="77777777" w:rsidR="003573B2" w:rsidRPr="003573B2" w:rsidRDefault="003573B2" w:rsidP="003573B2">
      <w:pPr>
        <w:rPr>
          <w:lang w:val="en-IN"/>
        </w:rPr>
      </w:pPr>
      <w:r w:rsidRPr="003573B2">
        <w:rPr>
          <w:lang w:val="en-IN"/>
        </w:rPr>
        <w:t>pip install streamlit google-generativeai python-dotenv</w:t>
      </w:r>
    </w:p>
    <w:p w14:paraId="00B08D31" w14:textId="77777777" w:rsidR="003573B2" w:rsidRPr="003573B2" w:rsidRDefault="003573B2" w:rsidP="003573B2">
      <w:pPr>
        <w:rPr>
          <w:lang w:val="en-IN"/>
        </w:rPr>
      </w:pPr>
      <w:r w:rsidRPr="003573B2">
        <w:rPr>
          <w:lang w:val="en-IN"/>
        </w:rPr>
        <w:t>Add them in requirements.txt:</w:t>
      </w:r>
    </w:p>
    <w:p w14:paraId="10253A9D" w14:textId="77777777" w:rsidR="003573B2" w:rsidRPr="003573B2" w:rsidRDefault="003573B2" w:rsidP="003573B2">
      <w:pPr>
        <w:rPr>
          <w:lang w:val="en-IN"/>
        </w:rPr>
      </w:pPr>
      <w:r w:rsidRPr="003573B2">
        <w:rPr>
          <w:lang w:val="en-IN"/>
        </w:rPr>
        <w:t>streamlit</w:t>
      </w:r>
    </w:p>
    <w:p w14:paraId="7F465A25" w14:textId="77777777" w:rsidR="003573B2" w:rsidRPr="003573B2" w:rsidRDefault="003573B2" w:rsidP="003573B2">
      <w:pPr>
        <w:rPr>
          <w:lang w:val="en-IN"/>
        </w:rPr>
      </w:pPr>
      <w:r w:rsidRPr="003573B2">
        <w:rPr>
          <w:lang w:val="en-IN"/>
        </w:rPr>
        <w:t>google-generativeai</w:t>
      </w:r>
    </w:p>
    <w:p w14:paraId="48FD433A" w14:textId="77777777" w:rsidR="003573B2" w:rsidRPr="003573B2" w:rsidRDefault="003573B2" w:rsidP="003573B2">
      <w:pPr>
        <w:rPr>
          <w:lang w:val="en-IN"/>
        </w:rPr>
      </w:pPr>
      <w:r w:rsidRPr="003573B2">
        <w:rPr>
          <w:lang w:val="en-IN"/>
        </w:rPr>
        <w:t>python-dotenv</w:t>
      </w:r>
    </w:p>
    <w:p w14:paraId="3708DB04" w14:textId="3959F511" w:rsidR="003573B2" w:rsidRPr="003573B2" w:rsidRDefault="003573B2" w:rsidP="003573B2">
      <w:pPr>
        <w:rPr>
          <w:lang w:val="en-IN"/>
        </w:rPr>
      </w:pPr>
    </w:p>
    <w:p w14:paraId="69C70536" w14:textId="77777777" w:rsidR="003573B2" w:rsidRPr="003573B2" w:rsidRDefault="003573B2" w:rsidP="003573B2">
      <w:pPr>
        <w:rPr>
          <w:b/>
          <w:bCs/>
          <w:lang w:val="en-IN"/>
        </w:rPr>
      </w:pPr>
      <w:r w:rsidRPr="003573B2">
        <w:rPr>
          <w:b/>
          <w:bCs/>
          <w:lang w:val="en-IN"/>
        </w:rPr>
        <w:t>Step 3: Generate API Key</w:t>
      </w:r>
    </w:p>
    <w:p w14:paraId="131FE3E1" w14:textId="77777777" w:rsidR="003573B2" w:rsidRPr="003573B2" w:rsidRDefault="003573B2" w:rsidP="003573B2">
      <w:pPr>
        <w:numPr>
          <w:ilvl w:val="0"/>
          <w:numId w:val="31"/>
        </w:numPr>
        <w:rPr>
          <w:lang w:val="en-IN"/>
        </w:rPr>
      </w:pPr>
      <w:r w:rsidRPr="003573B2">
        <w:rPr>
          <w:lang w:val="en-IN"/>
        </w:rPr>
        <w:t>Go to Google AI Studio.</w:t>
      </w:r>
    </w:p>
    <w:p w14:paraId="4975DA7F" w14:textId="77777777" w:rsidR="003573B2" w:rsidRPr="003573B2" w:rsidRDefault="003573B2" w:rsidP="003573B2">
      <w:pPr>
        <w:numPr>
          <w:ilvl w:val="0"/>
          <w:numId w:val="31"/>
        </w:numPr>
        <w:rPr>
          <w:lang w:val="en-IN"/>
        </w:rPr>
      </w:pPr>
      <w:r w:rsidRPr="003573B2">
        <w:rPr>
          <w:lang w:val="en-IN"/>
        </w:rPr>
        <w:t>Click on “Get API Key”.</w:t>
      </w:r>
    </w:p>
    <w:p w14:paraId="494C16F9" w14:textId="77777777" w:rsidR="003573B2" w:rsidRPr="003573B2" w:rsidRDefault="003573B2" w:rsidP="003573B2">
      <w:pPr>
        <w:numPr>
          <w:ilvl w:val="0"/>
          <w:numId w:val="31"/>
        </w:numPr>
        <w:rPr>
          <w:lang w:val="en-IN"/>
        </w:rPr>
      </w:pPr>
      <w:r w:rsidRPr="003573B2">
        <w:rPr>
          <w:lang w:val="en-IN"/>
        </w:rPr>
        <w:t>Create API key.</w:t>
      </w:r>
    </w:p>
    <w:p w14:paraId="071A2A53" w14:textId="77777777" w:rsidR="003573B2" w:rsidRPr="003573B2" w:rsidRDefault="003573B2" w:rsidP="003573B2">
      <w:pPr>
        <w:numPr>
          <w:ilvl w:val="0"/>
          <w:numId w:val="31"/>
        </w:numPr>
        <w:rPr>
          <w:lang w:val="en-IN"/>
        </w:rPr>
      </w:pPr>
      <w:r w:rsidRPr="003573B2">
        <w:rPr>
          <w:lang w:val="en-IN"/>
        </w:rPr>
        <w:t>Copy the key.</w:t>
      </w:r>
    </w:p>
    <w:p w14:paraId="11D659CB" w14:textId="77777777" w:rsidR="003573B2" w:rsidRPr="003573B2" w:rsidRDefault="003573B2" w:rsidP="003573B2">
      <w:pPr>
        <w:numPr>
          <w:ilvl w:val="0"/>
          <w:numId w:val="31"/>
        </w:numPr>
        <w:rPr>
          <w:lang w:val="en-IN"/>
        </w:rPr>
      </w:pPr>
      <w:r w:rsidRPr="003573B2">
        <w:rPr>
          <w:lang w:val="en-IN"/>
        </w:rPr>
        <w:lastRenderedPageBreak/>
        <w:t>Store it securely in .env file.</w:t>
      </w:r>
    </w:p>
    <w:p w14:paraId="673F7797" w14:textId="4B1B5C86" w:rsidR="003573B2" w:rsidRPr="003573B2" w:rsidRDefault="003573B2" w:rsidP="003573B2">
      <w:pPr>
        <w:rPr>
          <w:lang w:val="en-IN"/>
        </w:rPr>
      </w:pPr>
    </w:p>
    <w:p w14:paraId="08DBDA90" w14:textId="77777777" w:rsidR="003573B2" w:rsidRPr="003573B2" w:rsidRDefault="003573B2" w:rsidP="003573B2">
      <w:pPr>
        <w:rPr>
          <w:b/>
          <w:bCs/>
          <w:lang w:val="en-IN"/>
        </w:rPr>
      </w:pPr>
      <w:r w:rsidRPr="003573B2">
        <w:rPr>
          <w:b/>
          <w:bCs/>
          <w:lang w:val="en-IN"/>
        </w:rPr>
        <w:t>Step 4: Configure the API</w:t>
      </w:r>
    </w:p>
    <w:p w14:paraId="755C7FB4" w14:textId="77777777" w:rsidR="003573B2" w:rsidRPr="003573B2" w:rsidRDefault="003573B2" w:rsidP="003573B2">
      <w:pPr>
        <w:rPr>
          <w:lang w:val="en-IN"/>
        </w:rPr>
      </w:pPr>
      <w:r w:rsidRPr="003573B2">
        <w:rPr>
          <w:lang w:val="en-IN"/>
        </w:rPr>
        <w:t>Import necessary libraries:</w:t>
      </w:r>
    </w:p>
    <w:p w14:paraId="789C21D6" w14:textId="77777777" w:rsidR="003573B2" w:rsidRPr="003573B2" w:rsidRDefault="003573B2" w:rsidP="003573B2">
      <w:pPr>
        <w:rPr>
          <w:lang w:val="en-IN"/>
        </w:rPr>
      </w:pPr>
      <w:r w:rsidRPr="003573B2">
        <w:rPr>
          <w:lang w:val="en-IN"/>
        </w:rPr>
        <w:t>import streamlit as st</w:t>
      </w:r>
    </w:p>
    <w:p w14:paraId="18CAFBEA" w14:textId="77777777" w:rsidR="003573B2" w:rsidRPr="003573B2" w:rsidRDefault="003573B2" w:rsidP="003573B2">
      <w:pPr>
        <w:rPr>
          <w:lang w:val="en-IN"/>
        </w:rPr>
      </w:pPr>
      <w:r w:rsidRPr="003573B2">
        <w:rPr>
          <w:lang w:val="en-IN"/>
        </w:rPr>
        <w:t>import google.generativeai as genai</w:t>
      </w:r>
    </w:p>
    <w:p w14:paraId="3E2F0C83" w14:textId="77777777" w:rsidR="003573B2" w:rsidRPr="003573B2" w:rsidRDefault="003573B2" w:rsidP="003573B2">
      <w:pPr>
        <w:rPr>
          <w:lang w:val="en-IN"/>
        </w:rPr>
      </w:pPr>
      <w:r w:rsidRPr="003573B2">
        <w:rPr>
          <w:lang w:val="en-IN"/>
        </w:rPr>
        <w:t>import os</w:t>
      </w:r>
    </w:p>
    <w:p w14:paraId="2DFFC286" w14:textId="77777777" w:rsidR="003573B2" w:rsidRPr="003573B2" w:rsidRDefault="003573B2" w:rsidP="003573B2">
      <w:pPr>
        <w:rPr>
          <w:lang w:val="en-IN"/>
        </w:rPr>
      </w:pPr>
      <w:r w:rsidRPr="003573B2">
        <w:rPr>
          <w:lang w:val="en-IN"/>
        </w:rPr>
        <w:t>from dotenv import load_dotenv</w:t>
      </w:r>
    </w:p>
    <w:p w14:paraId="47D66CB7" w14:textId="77777777" w:rsidR="003573B2" w:rsidRPr="003573B2" w:rsidRDefault="003573B2" w:rsidP="003573B2">
      <w:pPr>
        <w:rPr>
          <w:lang w:val="en-IN"/>
        </w:rPr>
      </w:pPr>
      <w:r w:rsidRPr="003573B2">
        <w:rPr>
          <w:lang w:val="en-IN"/>
        </w:rPr>
        <w:t>Load and configure API key:</w:t>
      </w:r>
    </w:p>
    <w:p w14:paraId="081580C0" w14:textId="77777777" w:rsidR="003573B2" w:rsidRPr="003573B2" w:rsidRDefault="003573B2" w:rsidP="003573B2">
      <w:pPr>
        <w:rPr>
          <w:lang w:val="en-IN"/>
        </w:rPr>
      </w:pPr>
      <w:r w:rsidRPr="003573B2">
        <w:rPr>
          <w:lang w:val="en-IN"/>
        </w:rPr>
        <w:t>load_dotenv()</w:t>
      </w:r>
    </w:p>
    <w:p w14:paraId="3BF8F82D" w14:textId="77777777" w:rsidR="003573B2" w:rsidRPr="003573B2" w:rsidRDefault="003573B2" w:rsidP="003573B2">
      <w:pPr>
        <w:rPr>
          <w:lang w:val="en-IN"/>
        </w:rPr>
      </w:pPr>
      <w:r w:rsidRPr="003573B2">
        <w:rPr>
          <w:lang w:val="en-IN"/>
        </w:rPr>
        <w:t>genai.configure(api_key=os.getenv("GOOGLE_API_KEY"))</w:t>
      </w:r>
    </w:p>
    <w:p w14:paraId="5955B98D" w14:textId="73B9683A" w:rsidR="003573B2" w:rsidRPr="003573B2" w:rsidRDefault="003573B2" w:rsidP="003573B2">
      <w:pPr>
        <w:rPr>
          <w:lang w:val="en-IN"/>
        </w:rPr>
      </w:pPr>
    </w:p>
    <w:p w14:paraId="48BC42F2" w14:textId="77777777" w:rsidR="003573B2" w:rsidRPr="003573B2" w:rsidRDefault="003573B2" w:rsidP="003573B2">
      <w:pPr>
        <w:rPr>
          <w:b/>
          <w:bCs/>
          <w:lang w:val="en-IN"/>
        </w:rPr>
      </w:pPr>
      <w:r w:rsidRPr="003573B2">
        <w:rPr>
          <w:b/>
          <w:bCs/>
          <w:lang w:val="en-IN"/>
        </w:rPr>
        <w:t>Step 5: Initialize the Model</w:t>
      </w:r>
    </w:p>
    <w:p w14:paraId="796106E4" w14:textId="77777777" w:rsidR="003573B2" w:rsidRPr="003573B2" w:rsidRDefault="003573B2" w:rsidP="003573B2">
      <w:pPr>
        <w:rPr>
          <w:lang w:val="en-IN"/>
        </w:rPr>
      </w:pPr>
      <w:r w:rsidRPr="003573B2">
        <w:rPr>
          <w:lang w:val="en-IN"/>
        </w:rPr>
        <w:t>model = genai.GenerativeModel("gemini-1.5-flash")</w:t>
      </w:r>
    </w:p>
    <w:p w14:paraId="1A5255E3" w14:textId="2AE07A53" w:rsidR="003573B2" w:rsidRPr="003573B2" w:rsidRDefault="003573B2" w:rsidP="003573B2">
      <w:pPr>
        <w:rPr>
          <w:lang w:val="en-IN"/>
        </w:rPr>
      </w:pPr>
    </w:p>
    <w:p w14:paraId="63B59F15" w14:textId="77777777" w:rsidR="003573B2" w:rsidRPr="003573B2" w:rsidRDefault="003573B2" w:rsidP="003573B2">
      <w:pPr>
        <w:rPr>
          <w:b/>
          <w:bCs/>
          <w:lang w:val="en-IN"/>
        </w:rPr>
      </w:pPr>
      <w:r w:rsidRPr="003573B2">
        <w:rPr>
          <w:b/>
          <w:bCs/>
          <w:lang w:val="en-IN"/>
        </w:rPr>
        <w:t>Step 6: Create Translation Function</w:t>
      </w:r>
    </w:p>
    <w:p w14:paraId="49A4DC9E" w14:textId="77777777" w:rsidR="003573B2" w:rsidRPr="003573B2" w:rsidRDefault="003573B2" w:rsidP="003573B2">
      <w:pPr>
        <w:rPr>
          <w:lang w:val="en-IN"/>
        </w:rPr>
      </w:pPr>
      <w:r w:rsidRPr="003573B2">
        <w:rPr>
          <w:lang w:val="en-IN"/>
        </w:rPr>
        <w:t>def translate_text(text, source_language, target_language):</w:t>
      </w:r>
    </w:p>
    <w:p w14:paraId="54B07A21" w14:textId="77777777" w:rsidR="003573B2" w:rsidRPr="003573B2" w:rsidRDefault="003573B2" w:rsidP="003573B2">
      <w:pPr>
        <w:rPr>
          <w:lang w:val="en-IN"/>
        </w:rPr>
      </w:pPr>
      <w:r w:rsidRPr="003573B2">
        <w:rPr>
          <w:lang w:val="en-IN"/>
        </w:rPr>
        <w:t xml:space="preserve">    prompt = f"Translate the following text from {source_language} to {target_language}: {text}"</w:t>
      </w:r>
    </w:p>
    <w:p w14:paraId="114A30F0" w14:textId="77777777" w:rsidR="003573B2" w:rsidRPr="003573B2" w:rsidRDefault="003573B2" w:rsidP="003573B2">
      <w:pPr>
        <w:rPr>
          <w:lang w:val="en-IN"/>
        </w:rPr>
      </w:pPr>
      <w:r w:rsidRPr="003573B2">
        <w:rPr>
          <w:lang w:val="en-IN"/>
        </w:rPr>
        <w:t xml:space="preserve">    response = model.generate_content(prompt)</w:t>
      </w:r>
    </w:p>
    <w:p w14:paraId="66441EB5" w14:textId="77777777" w:rsidR="003573B2" w:rsidRPr="003573B2" w:rsidRDefault="003573B2" w:rsidP="003573B2">
      <w:pPr>
        <w:rPr>
          <w:lang w:val="en-IN"/>
        </w:rPr>
      </w:pPr>
      <w:r w:rsidRPr="003573B2">
        <w:rPr>
          <w:lang w:val="en-IN"/>
        </w:rPr>
        <w:t xml:space="preserve">    return response.text</w:t>
      </w:r>
    </w:p>
    <w:p w14:paraId="5E5AF672" w14:textId="00C1825F" w:rsidR="003573B2" w:rsidRPr="003573B2" w:rsidRDefault="003573B2" w:rsidP="003573B2">
      <w:pPr>
        <w:rPr>
          <w:lang w:val="en-IN"/>
        </w:rPr>
      </w:pPr>
    </w:p>
    <w:p w14:paraId="62AD5472" w14:textId="77777777" w:rsidR="003573B2" w:rsidRPr="003573B2" w:rsidRDefault="003573B2" w:rsidP="003573B2">
      <w:pPr>
        <w:rPr>
          <w:b/>
          <w:bCs/>
          <w:lang w:val="en-IN"/>
        </w:rPr>
      </w:pPr>
      <w:r w:rsidRPr="003573B2">
        <w:rPr>
          <w:b/>
          <w:bCs/>
          <w:lang w:val="en-IN"/>
        </w:rPr>
        <w:t>Step 7: Build Streamlit UI</w:t>
      </w:r>
    </w:p>
    <w:p w14:paraId="2E8D7BDF" w14:textId="77777777" w:rsidR="003573B2" w:rsidRPr="003573B2" w:rsidRDefault="003573B2" w:rsidP="003573B2">
      <w:pPr>
        <w:numPr>
          <w:ilvl w:val="0"/>
          <w:numId w:val="32"/>
        </w:numPr>
        <w:rPr>
          <w:lang w:val="en-IN"/>
        </w:rPr>
      </w:pPr>
      <w:r w:rsidRPr="003573B2">
        <w:rPr>
          <w:lang w:val="en-IN"/>
        </w:rPr>
        <w:t>Add text input field</w:t>
      </w:r>
    </w:p>
    <w:p w14:paraId="04D5E76B" w14:textId="77777777" w:rsidR="003573B2" w:rsidRPr="003573B2" w:rsidRDefault="003573B2" w:rsidP="003573B2">
      <w:pPr>
        <w:numPr>
          <w:ilvl w:val="0"/>
          <w:numId w:val="32"/>
        </w:numPr>
        <w:rPr>
          <w:lang w:val="en-IN"/>
        </w:rPr>
      </w:pPr>
      <w:r w:rsidRPr="003573B2">
        <w:rPr>
          <w:lang w:val="en-IN"/>
        </w:rPr>
        <w:t>Add language dropdown menus</w:t>
      </w:r>
    </w:p>
    <w:p w14:paraId="1D1B9956" w14:textId="77777777" w:rsidR="003573B2" w:rsidRPr="003573B2" w:rsidRDefault="003573B2" w:rsidP="003573B2">
      <w:pPr>
        <w:numPr>
          <w:ilvl w:val="0"/>
          <w:numId w:val="32"/>
        </w:numPr>
        <w:rPr>
          <w:lang w:val="en-IN"/>
        </w:rPr>
      </w:pPr>
      <w:r w:rsidRPr="003573B2">
        <w:rPr>
          <w:lang w:val="en-IN"/>
        </w:rPr>
        <w:t>Add translate button</w:t>
      </w:r>
    </w:p>
    <w:p w14:paraId="46D64B30" w14:textId="77777777" w:rsidR="003573B2" w:rsidRPr="003573B2" w:rsidRDefault="003573B2" w:rsidP="003573B2">
      <w:pPr>
        <w:numPr>
          <w:ilvl w:val="0"/>
          <w:numId w:val="32"/>
        </w:numPr>
        <w:rPr>
          <w:lang w:val="en-IN"/>
        </w:rPr>
      </w:pPr>
      <w:r w:rsidRPr="003573B2">
        <w:rPr>
          <w:lang w:val="en-IN"/>
        </w:rPr>
        <w:t>Display translated result</w:t>
      </w:r>
    </w:p>
    <w:p w14:paraId="260F4D33" w14:textId="1AB31D2D" w:rsidR="003573B2" w:rsidRPr="003573B2" w:rsidRDefault="003573B2" w:rsidP="003573B2">
      <w:pPr>
        <w:rPr>
          <w:lang w:val="en-IN"/>
        </w:rPr>
      </w:pPr>
    </w:p>
    <w:p w14:paraId="3411726C" w14:textId="77777777" w:rsidR="003573B2" w:rsidRPr="003573B2" w:rsidRDefault="003573B2" w:rsidP="003573B2">
      <w:pPr>
        <w:rPr>
          <w:b/>
          <w:bCs/>
          <w:lang w:val="en-IN"/>
        </w:rPr>
      </w:pPr>
      <w:r w:rsidRPr="003573B2">
        <w:rPr>
          <w:b/>
          <w:bCs/>
          <w:lang w:val="en-IN"/>
        </w:rPr>
        <w:t>Step 8: Run the Application</w:t>
      </w:r>
    </w:p>
    <w:p w14:paraId="1C5F6B5C" w14:textId="77777777" w:rsidR="003573B2" w:rsidRPr="003573B2" w:rsidRDefault="003573B2" w:rsidP="003573B2">
      <w:pPr>
        <w:rPr>
          <w:lang w:val="en-IN"/>
        </w:rPr>
      </w:pPr>
      <w:r w:rsidRPr="003573B2">
        <w:rPr>
          <w:lang w:val="en-IN"/>
        </w:rPr>
        <w:t>Open terminal and run:</w:t>
      </w:r>
    </w:p>
    <w:p w14:paraId="13A65EE6" w14:textId="77777777" w:rsidR="003573B2" w:rsidRPr="003573B2" w:rsidRDefault="003573B2" w:rsidP="003573B2">
      <w:pPr>
        <w:rPr>
          <w:lang w:val="en-IN"/>
        </w:rPr>
      </w:pPr>
      <w:r w:rsidRPr="003573B2">
        <w:rPr>
          <w:lang w:val="en-IN"/>
        </w:rPr>
        <w:t>streamlit run translang.py</w:t>
      </w:r>
    </w:p>
    <w:p w14:paraId="7093530D" w14:textId="77777777" w:rsidR="003573B2" w:rsidRPr="003573B2" w:rsidRDefault="003573B2" w:rsidP="003573B2">
      <w:pPr>
        <w:rPr>
          <w:lang w:val="en-IN"/>
        </w:rPr>
      </w:pPr>
      <w:r w:rsidRPr="003573B2">
        <w:rPr>
          <w:lang w:val="en-IN"/>
        </w:rPr>
        <w:t>The application opens in the browser at:</w:t>
      </w:r>
    </w:p>
    <w:p w14:paraId="2146297A" w14:textId="77777777" w:rsidR="00776F32" w:rsidRDefault="00776F32" w:rsidP="008C335B">
      <w:pPr>
        <w:rPr>
          <w:b/>
          <w:bCs/>
        </w:rPr>
      </w:pPr>
      <w:r w:rsidRPr="00776F32">
        <w:rPr>
          <w:b/>
          <w:bCs/>
        </w:rPr>
        <w:t xml:space="preserve">Local URL: </w:t>
      </w:r>
    </w:p>
    <w:p w14:paraId="70C7E035" w14:textId="09CB71B1" w:rsidR="00776F32" w:rsidRDefault="00776F32" w:rsidP="008C335B">
      <w:pPr>
        <w:rPr>
          <w:b/>
          <w:bCs/>
          <w:color w:val="007BB8"/>
        </w:rPr>
      </w:pPr>
      <w:hyperlink r:id="rId7" w:history="1">
        <w:r w:rsidRPr="00DA1935">
          <w:rPr>
            <w:rStyle w:val="Hyperlink"/>
            <w:b/>
            <w:bCs/>
          </w:rPr>
          <w:t>http://localhost:8501</w:t>
        </w:r>
      </w:hyperlink>
    </w:p>
    <w:p w14:paraId="08B56B72" w14:textId="77777777" w:rsidR="00776F32" w:rsidRDefault="00776F32" w:rsidP="008C335B">
      <w:pPr>
        <w:rPr>
          <w:b/>
          <w:bCs/>
        </w:rPr>
      </w:pPr>
      <w:r w:rsidRPr="00776F32">
        <w:rPr>
          <w:b/>
          <w:bCs/>
        </w:rPr>
        <w:t xml:space="preserve">Network URL: </w:t>
      </w:r>
    </w:p>
    <w:p w14:paraId="04F82EBD" w14:textId="5872EB62" w:rsidR="008C335B" w:rsidRDefault="00776F32" w:rsidP="008C335B">
      <w:pPr>
        <w:rPr>
          <w:b/>
          <w:bCs/>
          <w:color w:val="0070C0"/>
        </w:rPr>
      </w:pPr>
      <w:hyperlink r:id="rId8" w:history="1">
        <w:r w:rsidRPr="00DA1935">
          <w:rPr>
            <w:rStyle w:val="Hyperlink"/>
            <w:b/>
            <w:bCs/>
          </w:rPr>
          <w:t>http://192.168.0.100:8501</w:t>
        </w:r>
      </w:hyperlink>
    </w:p>
    <w:p w14:paraId="0F447D73" w14:textId="5370DB84" w:rsidR="00776F32" w:rsidRDefault="00776F32" w:rsidP="008C335B">
      <w:pPr>
        <w:rPr>
          <w:b/>
          <w:bCs/>
        </w:rPr>
      </w:pPr>
      <w:r w:rsidRPr="00776F32">
        <w:rPr>
          <w:b/>
          <w:bCs/>
        </w:rPr>
        <w:drawing>
          <wp:inline distT="0" distB="0" distL="0" distR="0" wp14:anchorId="2BA24519" wp14:editId="5BBD996B">
            <wp:extent cx="5486400" cy="960120"/>
            <wp:effectExtent l="0" t="0" r="0" b="0"/>
            <wp:docPr id="18257999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799956" name=""/>
                    <pic:cNvPicPr/>
                  </pic:nvPicPr>
                  <pic:blipFill>
                    <a:blip r:embed="rId9"/>
                    <a:stretch>
                      <a:fillRect/>
                    </a:stretch>
                  </pic:blipFill>
                  <pic:spPr>
                    <a:xfrm>
                      <a:off x="0" y="0"/>
                      <a:ext cx="5486400" cy="960120"/>
                    </a:xfrm>
                    <a:prstGeom prst="rect">
                      <a:avLst/>
                    </a:prstGeom>
                  </pic:spPr>
                </pic:pic>
              </a:graphicData>
            </a:graphic>
          </wp:inline>
        </w:drawing>
      </w:r>
    </w:p>
    <w:p w14:paraId="79EE5D09" w14:textId="18B3DF4A" w:rsidR="00776F32" w:rsidRDefault="008C335B" w:rsidP="008C335B">
      <w:pPr>
        <w:rPr>
          <w:b/>
          <w:bCs/>
        </w:rPr>
      </w:pPr>
      <w:r w:rsidRPr="008C335B">
        <w:rPr>
          <w:b/>
          <w:bCs/>
        </w:rPr>
        <w:t>Backend Logic (translang.py)</w:t>
      </w:r>
    </w:p>
    <w:p w14:paraId="625789D5" w14:textId="77777777" w:rsidR="00776F32" w:rsidRDefault="008C335B" w:rsidP="008C335B">
      <w:pPr>
        <w:rPr>
          <w:b/>
          <w:bCs/>
        </w:rPr>
      </w:pPr>
      <w:r w:rsidRPr="008C335B">
        <w:t>- Load environment variables and configure API key.</w:t>
      </w:r>
      <w:r w:rsidRPr="008C335B">
        <w:br/>
        <w:t>- Initialize Gemini model (gemini-1.5-flash).</w:t>
      </w:r>
      <w:r w:rsidRPr="008C335B">
        <w:br/>
        <w:t>- Create translation function using generate_</w:t>
      </w:r>
      <w:proofErr w:type="gramStart"/>
      <w:r w:rsidRPr="008C335B">
        <w:t>content(</w:t>
      </w:r>
      <w:proofErr w:type="gramEnd"/>
      <w:r w:rsidRPr="008C335B">
        <w:t>).</w:t>
      </w:r>
      <w:r w:rsidRPr="008C335B">
        <w:br/>
        <w:t>- Handle user inputs and display output.</w:t>
      </w:r>
    </w:p>
    <w:p w14:paraId="35B6DAEB" w14:textId="0F163763" w:rsidR="008C335B" w:rsidRPr="008C335B" w:rsidRDefault="008C335B" w:rsidP="00776F32">
      <w:pPr>
        <w:pStyle w:val="NoSpacing"/>
      </w:pPr>
      <w:r w:rsidRPr="008C335B">
        <w:t>Deliverables</w:t>
      </w:r>
    </w:p>
    <w:p w14:paraId="42F92F0E" w14:textId="77777777" w:rsidR="008C335B" w:rsidRPr="008C335B" w:rsidRDefault="008C335B" w:rsidP="00776F32">
      <w:pPr>
        <w:pStyle w:val="NoSpacing"/>
      </w:pPr>
      <w:r w:rsidRPr="008C335B">
        <w:t>- Streamlit Application: translang.py</w:t>
      </w:r>
    </w:p>
    <w:p w14:paraId="6C8F0313" w14:textId="77777777" w:rsidR="008C335B" w:rsidRPr="008C335B" w:rsidRDefault="008C335B" w:rsidP="00776F32">
      <w:pPr>
        <w:pStyle w:val="NoSpacing"/>
      </w:pPr>
      <w:r w:rsidRPr="008C335B">
        <w:t>- requirements.txt</w:t>
      </w:r>
    </w:p>
    <w:p w14:paraId="4575EBAF" w14:textId="232E0FFC" w:rsidR="008C335B" w:rsidRDefault="008C335B" w:rsidP="00776F32">
      <w:pPr>
        <w:pStyle w:val="NoSpacing"/>
      </w:pPr>
      <w:r w:rsidRPr="008C335B">
        <w:t>- Functional translation system</w:t>
      </w:r>
      <w:r w:rsidR="00F0133F">
        <w:br/>
      </w:r>
      <w:r w:rsidR="00F0133F" w:rsidRPr="00F15D4E">
        <w:rPr>
          <w:color w:val="1F497D" w:themeColor="text2"/>
        </w:rPr>
        <w:br/>
      </w:r>
      <w:proofErr w:type="gramStart"/>
      <w:r w:rsidR="00F0133F" w:rsidRPr="00F15D4E">
        <w:rPr>
          <w:color w:val="1F497D" w:themeColor="text2"/>
          <w:sz w:val="32"/>
          <w:szCs w:val="32"/>
        </w:rPr>
        <w:t xml:space="preserve">OUTPUT </w:t>
      </w:r>
      <w:r w:rsidR="00F15D4E">
        <w:rPr>
          <w:color w:val="1F497D" w:themeColor="text2"/>
          <w:sz w:val="32"/>
          <w:szCs w:val="32"/>
        </w:rPr>
        <w:t>:</w:t>
      </w:r>
      <w:proofErr w:type="gramEnd"/>
    </w:p>
    <w:p w14:paraId="3A38BC67" w14:textId="77777777" w:rsidR="00F0133F" w:rsidRDefault="008C335B" w:rsidP="008C335B">
      <w:pPr>
        <w:rPr>
          <w:noProof/>
        </w:rPr>
      </w:pPr>
      <w:r w:rsidRPr="008C335B">
        <w:rPr>
          <w:noProof/>
        </w:rPr>
        <w:drawing>
          <wp:inline distT="0" distB="0" distL="0" distR="0" wp14:anchorId="6DB02AB0" wp14:editId="26F82518">
            <wp:extent cx="5823585" cy="1684020"/>
            <wp:effectExtent l="0" t="0" r="5715" b="0"/>
            <wp:docPr id="2045247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247961" name=""/>
                    <pic:cNvPicPr/>
                  </pic:nvPicPr>
                  <pic:blipFill>
                    <a:blip r:embed="rId10"/>
                    <a:stretch>
                      <a:fillRect/>
                    </a:stretch>
                  </pic:blipFill>
                  <pic:spPr>
                    <a:xfrm>
                      <a:off x="0" y="0"/>
                      <a:ext cx="5834271" cy="1687110"/>
                    </a:xfrm>
                    <a:prstGeom prst="rect">
                      <a:avLst/>
                    </a:prstGeom>
                  </pic:spPr>
                </pic:pic>
              </a:graphicData>
            </a:graphic>
          </wp:inline>
        </w:drawing>
      </w:r>
    </w:p>
    <w:p w14:paraId="72FE4F67" w14:textId="4DC85756" w:rsidR="002C0A0D" w:rsidRDefault="00C840DF" w:rsidP="008C335B">
      <w:pPr>
        <w:rPr>
          <w:noProof/>
        </w:rPr>
      </w:pPr>
      <w:r w:rsidRPr="00C840DF">
        <w:rPr>
          <w:noProof/>
        </w:rPr>
        <w:t>Now, the application will open in the web browser,</w:t>
      </w:r>
    </w:p>
    <w:p w14:paraId="0B7A9B00" w14:textId="19CB5B88" w:rsidR="00F15D4E" w:rsidRPr="00C840DF" w:rsidRDefault="00F0133F" w:rsidP="008C335B">
      <w:pPr>
        <w:rPr>
          <w:b/>
          <w:bCs/>
          <w:noProof/>
          <w:color w:val="4F81BD" w:themeColor="accent1"/>
          <w:u w:val="single"/>
        </w:rPr>
      </w:pPr>
      <w:r w:rsidRPr="00F0133F">
        <w:rPr>
          <w:b/>
          <w:bCs/>
          <w:noProof/>
          <w:color w:val="4F81BD" w:themeColor="accent1"/>
          <w:u w:val="single"/>
        </w:rPr>
        <w:lastRenderedPageBreak/>
        <w:t>Home page</w:t>
      </w:r>
    </w:p>
    <w:p w14:paraId="5C40A07D" w14:textId="6E9B7BC3" w:rsidR="008C335B" w:rsidRDefault="00776F32" w:rsidP="008C335B">
      <w:r w:rsidRPr="00776F32">
        <w:drawing>
          <wp:inline distT="0" distB="0" distL="0" distR="0" wp14:anchorId="5DE7D0E3" wp14:editId="5DA43367">
            <wp:extent cx="5486400" cy="2476500"/>
            <wp:effectExtent l="0" t="0" r="0" b="0"/>
            <wp:docPr id="1479431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431003" name=""/>
                    <pic:cNvPicPr/>
                  </pic:nvPicPr>
                  <pic:blipFill>
                    <a:blip r:embed="rId11"/>
                    <a:stretch>
                      <a:fillRect/>
                    </a:stretch>
                  </pic:blipFill>
                  <pic:spPr>
                    <a:xfrm>
                      <a:off x="0" y="0"/>
                      <a:ext cx="5486400" cy="2476500"/>
                    </a:xfrm>
                    <a:prstGeom prst="rect">
                      <a:avLst/>
                    </a:prstGeom>
                  </pic:spPr>
                </pic:pic>
              </a:graphicData>
            </a:graphic>
          </wp:inline>
        </w:drawing>
      </w:r>
    </w:p>
    <w:p w14:paraId="4AC4771B" w14:textId="033D65A7" w:rsidR="00874BB9" w:rsidRPr="00F0133F" w:rsidRDefault="00F0133F" w:rsidP="008C335B">
      <w:pPr>
        <w:rPr>
          <w:b/>
          <w:bCs/>
          <w:color w:val="4F81BD" w:themeColor="accent1"/>
        </w:rPr>
      </w:pPr>
      <w:r w:rsidRPr="00F0133F">
        <w:rPr>
          <w:b/>
          <w:bCs/>
          <w:color w:val="4F81BD" w:themeColor="accent1"/>
        </w:rPr>
        <w:t>Language selection</w:t>
      </w:r>
    </w:p>
    <w:p w14:paraId="278C97E4" w14:textId="4C381C5E" w:rsidR="00874BB9" w:rsidRDefault="00776F32" w:rsidP="008C335B">
      <w:r w:rsidRPr="00776F32">
        <w:drawing>
          <wp:inline distT="0" distB="0" distL="0" distR="0" wp14:anchorId="1FA525F5" wp14:editId="475EF5CE">
            <wp:extent cx="5486400" cy="2362200"/>
            <wp:effectExtent l="0" t="0" r="0" b="0"/>
            <wp:docPr id="12560811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081168" name=""/>
                    <pic:cNvPicPr/>
                  </pic:nvPicPr>
                  <pic:blipFill>
                    <a:blip r:embed="rId12"/>
                    <a:stretch>
                      <a:fillRect/>
                    </a:stretch>
                  </pic:blipFill>
                  <pic:spPr>
                    <a:xfrm>
                      <a:off x="0" y="0"/>
                      <a:ext cx="5486400" cy="2362200"/>
                    </a:xfrm>
                    <a:prstGeom prst="rect">
                      <a:avLst/>
                    </a:prstGeom>
                  </pic:spPr>
                </pic:pic>
              </a:graphicData>
            </a:graphic>
          </wp:inline>
        </w:drawing>
      </w:r>
    </w:p>
    <w:p w14:paraId="5051AC65" w14:textId="4FBB0044" w:rsidR="00874BB9" w:rsidRDefault="008C335B" w:rsidP="008C335B">
      <w:r>
        <w:br/>
      </w:r>
      <w:r w:rsidR="007C27CE" w:rsidRPr="007C27CE">
        <w:drawing>
          <wp:inline distT="0" distB="0" distL="0" distR="0" wp14:anchorId="540614A8" wp14:editId="2D0431C0">
            <wp:extent cx="5486400" cy="2103120"/>
            <wp:effectExtent l="0" t="0" r="0" b="0"/>
            <wp:docPr id="11285601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560146" name=""/>
                    <pic:cNvPicPr/>
                  </pic:nvPicPr>
                  <pic:blipFill>
                    <a:blip r:embed="rId13"/>
                    <a:stretch>
                      <a:fillRect/>
                    </a:stretch>
                  </pic:blipFill>
                  <pic:spPr>
                    <a:xfrm>
                      <a:off x="0" y="0"/>
                      <a:ext cx="5486400" cy="2103120"/>
                    </a:xfrm>
                    <a:prstGeom prst="rect">
                      <a:avLst/>
                    </a:prstGeom>
                  </pic:spPr>
                </pic:pic>
              </a:graphicData>
            </a:graphic>
          </wp:inline>
        </w:drawing>
      </w:r>
    </w:p>
    <w:p w14:paraId="525AEBF4" w14:textId="2A0EE984" w:rsidR="00874BB9" w:rsidRDefault="00874BB9" w:rsidP="008C335B">
      <w:r>
        <w:lastRenderedPageBreak/>
        <w:br/>
        <w:t xml:space="preserve">We can select any </w:t>
      </w:r>
      <w:r w:rsidR="00F0133F">
        <w:t>source language and t</w:t>
      </w:r>
      <w:r>
        <w:t>arget language</w:t>
      </w:r>
      <w:r w:rsidR="00F0133F">
        <w:t>,</w:t>
      </w:r>
    </w:p>
    <w:p w14:paraId="7FD25D5C" w14:textId="0707646B" w:rsidR="008C335B" w:rsidRDefault="00874BB9" w:rsidP="008C335B">
      <w:r>
        <w:t xml:space="preserve">Example </w:t>
      </w:r>
      <w:proofErr w:type="gramStart"/>
      <w:r>
        <w:t>1 :</w:t>
      </w:r>
      <w:proofErr w:type="gramEnd"/>
      <w:r w:rsidR="007C27CE">
        <w:t xml:space="preserve"> </w:t>
      </w:r>
      <w:proofErr w:type="gramStart"/>
      <w:r w:rsidR="007C27CE">
        <w:t>German</w:t>
      </w:r>
      <w:r w:rsidR="00F15D4E">
        <w:t>(</w:t>
      </w:r>
      <w:proofErr w:type="gramEnd"/>
      <w:r w:rsidR="00F15D4E">
        <w:t>selected as target language)</w:t>
      </w:r>
    </w:p>
    <w:p w14:paraId="15FB2EBD" w14:textId="23441A88" w:rsidR="007C27CE" w:rsidRDefault="007C27CE" w:rsidP="008C335B">
      <w:r w:rsidRPr="007C27CE">
        <w:drawing>
          <wp:inline distT="0" distB="0" distL="0" distR="0" wp14:anchorId="06BA9592" wp14:editId="0DE89519">
            <wp:extent cx="5486400" cy="2286000"/>
            <wp:effectExtent l="0" t="0" r="0" b="0"/>
            <wp:docPr id="1560016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01623" name=""/>
                    <pic:cNvPicPr/>
                  </pic:nvPicPr>
                  <pic:blipFill rotWithShape="1">
                    <a:blip r:embed="rId14"/>
                    <a:srcRect b="18085"/>
                    <a:stretch>
                      <a:fillRect/>
                    </a:stretch>
                  </pic:blipFill>
                  <pic:spPr bwMode="auto">
                    <a:xfrm>
                      <a:off x="0" y="0"/>
                      <a:ext cx="5486400" cy="2286000"/>
                    </a:xfrm>
                    <a:prstGeom prst="rect">
                      <a:avLst/>
                    </a:prstGeom>
                    <a:ln>
                      <a:noFill/>
                    </a:ln>
                    <a:extLst>
                      <a:ext uri="{53640926-AAD7-44D8-BBD7-CCE9431645EC}">
                        <a14:shadowObscured xmlns:a14="http://schemas.microsoft.com/office/drawing/2010/main"/>
                      </a:ext>
                    </a:extLst>
                  </pic:spPr>
                </pic:pic>
              </a:graphicData>
            </a:graphic>
          </wp:inline>
        </w:drawing>
      </w:r>
    </w:p>
    <w:p w14:paraId="7DB30272" w14:textId="7F74D8BB" w:rsidR="008C335B" w:rsidRDefault="00874BB9" w:rsidP="008C335B">
      <w:r>
        <w:t xml:space="preserve">Example </w:t>
      </w:r>
      <w:proofErr w:type="gramStart"/>
      <w:r>
        <w:t>2 :</w:t>
      </w:r>
      <w:proofErr w:type="gramEnd"/>
      <w:r>
        <w:t xml:space="preserve"> </w:t>
      </w:r>
      <w:r w:rsidR="007C27CE">
        <w:t>Tamil</w:t>
      </w:r>
      <w:r>
        <w:br/>
        <w:t xml:space="preserve">                                 </w:t>
      </w:r>
      <w:r w:rsidR="007C27CE" w:rsidRPr="007C27CE">
        <w:drawing>
          <wp:inline distT="0" distB="0" distL="0" distR="0" wp14:anchorId="1DE6325C" wp14:editId="7F8FA16B">
            <wp:extent cx="5486400" cy="1981200"/>
            <wp:effectExtent l="0" t="0" r="0" b="0"/>
            <wp:docPr id="12199071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907147" name=""/>
                    <pic:cNvPicPr/>
                  </pic:nvPicPr>
                  <pic:blipFill rotWithShape="1">
                    <a:blip r:embed="rId15"/>
                    <a:srcRect b="16225"/>
                    <a:stretch>
                      <a:fillRect/>
                    </a:stretch>
                  </pic:blipFill>
                  <pic:spPr bwMode="auto">
                    <a:xfrm>
                      <a:off x="0" y="0"/>
                      <a:ext cx="5486400" cy="1981200"/>
                    </a:xfrm>
                    <a:prstGeom prst="rect">
                      <a:avLst/>
                    </a:prstGeom>
                    <a:ln>
                      <a:noFill/>
                    </a:ln>
                    <a:extLst>
                      <a:ext uri="{53640926-AAD7-44D8-BBD7-CCE9431645EC}">
                        <a14:shadowObscured xmlns:a14="http://schemas.microsoft.com/office/drawing/2010/main"/>
                      </a:ext>
                    </a:extLst>
                  </pic:spPr>
                </pic:pic>
              </a:graphicData>
            </a:graphic>
          </wp:inline>
        </w:drawing>
      </w:r>
    </w:p>
    <w:p w14:paraId="7BD70BE3" w14:textId="3B072790" w:rsidR="00874BB9" w:rsidRPr="008C335B" w:rsidRDefault="00874BB9" w:rsidP="008C335B">
      <w:r>
        <w:t xml:space="preserve">Example </w:t>
      </w:r>
      <w:proofErr w:type="gramStart"/>
      <w:r>
        <w:t>3 :</w:t>
      </w:r>
      <w:proofErr w:type="gramEnd"/>
      <w:r>
        <w:t xml:space="preserve"> </w:t>
      </w:r>
      <w:r w:rsidR="007C27CE">
        <w:t>French</w:t>
      </w:r>
      <w:r>
        <w:t xml:space="preserve">               </w:t>
      </w:r>
      <w:r w:rsidR="007C27CE" w:rsidRPr="007C27CE">
        <w:drawing>
          <wp:inline distT="0" distB="0" distL="0" distR="0" wp14:anchorId="562DD805" wp14:editId="0C92FBE7">
            <wp:extent cx="5486400" cy="2324100"/>
            <wp:effectExtent l="0" t="0" r="0" b="0"/>
            <wp:docPr id="1102295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295595" name=""/>
                    <pic:cNvPicPr/>
                  </pic:nvPicPr>
                  <pic:blipFill rotWithShape="1">
                    <a:blip r:embed="rId16"/>
                    <a:srcRect b="15254"/>
                    <a:stretch>
                      <a:fillRect/>
                    </a:stretch>
                  </pic:blipFill>
                  <pic:spPr bwMode="auto">
                    <a:xfrm>
                      <a:off x="0" y="0"/>
                      <a:ext cx="5486400" cy="2324100"/>
                    </a:xfrm>
                    <a:prstGeom prst="rect">
                      <a:avLst/>
                    </a:prstGeom>
                    <a:ln>
                      <a:noFill/>
                    </a:ln>
                    <a:extLst>
                      <a:ext uri="{53640926-AAD7-44D8-BBD7-CCE9431645EC}">
                        <a14:shadowObscured xmlns:a14="http://schemas.microsoft.com/office/drawing/2010/main"/>
                      </a:ext>
                    </a:extLst>
                  </pic:spPr>
                </pic:pic>
              </a:graphicData>
            </a:graphic>
          </wp:inline>
        </w:drawing>
      </w:r>
    </w:p>
    <w:p w14:paraId="2C88C2F7" w14:textId="09CAA58B" w:rsidR="0011439D" w:rsidRPr="00751C4E" w:rsidRDefault="00874BB9" w:rsidP="00751C4E">
      <w:pPr>
        <w:pStyle w:val="ListParagraph"/>
        <w:numPr>
          <w:ilvl w:val="0"/>
          <w:numId w:val="35"/>
        </w:numPr>
        <w:spacing w:before="80"/>
        <w:rPr>
          <w:b/>
          <w:bCs/>
          <w:noProof/>
          <w:lang w:val="en-IN"/>
        </w:rPr>
      </w:pPr>
      <w:r>
        <w:rPr>
          <w:noProof/>
        </w:rPr>
        <w:lastRenderedPageBreak/>
        <w:t>We can change the source language too.</w:t>
      </w:r>
      <w:r>
        <w:rPr>
          <w:noProof/>
        </w:rPr>
        <w:br/>
        <w:t>Here I changed the source language english to telugu</w:t>
      </w:r>
      <w:r w:rsidRPr="00874BB9">
        <w:rPr>
          <w:noProof/>
        </w:rPr>
        <w:t xml:space="preserve"> </w:t>
      </w:r>
    </w:p>
    <w:p w14:paraId="54E9D610" w14:textId="49CE3F8C" w:rsidR="00751C4E" w:rsidRPr="0011439D" w:rsidRDefault="00751C4E" w:rsidP="00751C4E">
      <w:pPr>
        <w:pStyle w:val="ListParagraph"/>
        <w:ind w:left="360"/>
        <w:rPr>
          <w:b/>
          <w:bCs/>
          <w:noProof/>
          <w:lang w:val="en-IN"/>
        </w:rPr>
      </w:pPr>
      <w:r w:rsidRPr="00751C4E">
        <w:rPr>
          <w:b/>
          <w:bCs/>
          <w:noProof/>
          <w:lang w:val="en-IN"/>
        </w:rPr>
        <w:drawing>
          <wp:inline distT="0" distB="0" distL="0" distR="0" wp14:anchorId="0868C5DD" wp14:editId="73ADCAA0">
            <wp:extent cx="5486400" cy="2377440"/>
            <wp:effectExtent l="0" t="0" r="0" b="3810"/>
            <wp:docPr id="3427799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779932" name=""/>
                    <pic:cNvPicPr/>
                  </pic:nvPicPr>
                  <pic:blipFill>
                    <a:blip r:embed="rId17"/>
                    <a:stretch>
                      <a:fillRect/>
                    </a:stretch>
                  </pic:blipFill>
                  <pic:spPr>
                    <a:xfrm>
                      <a:off x="0" y="0"/>
                      <a:ext cx="5486400" cy="2377440"/>
                    </a:xfrm>
                    <a:prstGeom prst="rect">
                      <a:avLst/>
                    </a:prstGeom>
                  </pic:spPr>
                </pic:pic>
              </a:graphicData>
            </a:graphic>
          </wp:inline>
        </w:drawing>
      </w:r>
    </w:p>
    <w:p w14:paraId="0EC63C1E" w14:textId="77777777" w:rsidR="00F15D4E" w:rsidRDefault="00F15D4E" w:rsidP="0011439D">
      <w:pPr>
        <w:pStyle w:val="ListParagraph"/>
        <w:ind w:left="360"/>
        <w:rPr>
          <w:b/>
          <w:bCs/>
          <w:noProof/>
          <w:color w:val="4F81BD" w:themeColor="accent1"/>
          <w:sz w:val="32"/>
          <w:szCs w:val="32"/>
        </w:rPr>
      </w:pPr>
    </w:p>
    <w:p w14:paraId="6B87E00D" w14:textId="5E94D542" w:rsidR="0011439D" w:rsidRDefault="0011439D" w:rsidP="0011439D">
      <w:pPr>
        <w:pStyle w:val="ListParagraph"/>
        <w:ind w:left="360"/>
        <w:rPr>
          <w:b/>
          <w:bCs/>
          <w:noProof/>
          <w:color w:val="4F81BD" w:themeColor="accent1"/>
          <w:sz w:val="32"/>
          <w:szCs w:val="32"/>
        </w:rPr>
      </w:pPr>
      <w:r w:rsidRPr="00F15D4E">
        <w:rPr>
          <w:b/>
          <w:bCs/>
          <w:noProof/>
          <w:color w:val="4F81BD" w:themeColor="accent1"/>
          <w:sz w:val="32"/>
          <w:szCs w:val="32"/>
        </w:rPr>
        <w:t>Example code:</w:t>
      </w:r>
    </w:p>
    <w:p w14:paraId="5D248F28" w14:textId="77777777" w:rsidR="00F15D4E" w:rsidRPr="00F15D4E" w:rsidRDefault="00F15D4E" w:rsidP="0011439D">
      <w:pPr>
        <w:pStyle w:val="ListParagraph"/>
        <w:ind w:left="360"/>
        <w:rPr>
          <w:b/>
          <w:bCs/>
          <w:noProof/>
          <w:color w:val="4F81BD" w:themeColor="accent1"/>
          <w:sz w:val="32"/>
          <w:szCs w:val="32"/>
        </w:rPr>
      </w:pPr>
    </w:p>
    <w:p w14:paraId="3B90AA6A" w14:textId="5033BA88" w:rsidR="0011439D" w:rsidRDefault="0011439D" w:rsidP="0011439D">
      <w:pPr>
        <w:pStyle w:val="ListParagraph"/>
        <w:ind w:left="360"/>
        <w:rPr>
          <w:b/>
          <w:bCs/>
          <w:noProof/>
          <w:lang w:val="en-IN"/>
        </w:rPr>
      </w:pPr>
      <w:r w:rsidRPr="0011439D">
        <w:rPr>
          <w:rFonts w:ascii="Segoe UI Emoji" w:eastAsia="Times New Roman" w:hAnsi="Segoe UI Emoji" w:cs="Segoe UI Emoji"/>
          <w:kern w:val="36"/>
          <w:sz w:val="48"/>
          <w:szCs w:val="48"/>
          <w:lang w:val="en-IN" w:eastAsia="en-IN"/>
        </w:rPr>
        <w:t xml:space="preserve"> </w:t>
      </w:r>
      <w:r w:rsidRPr="0011439D">
        <w:rPr>
          <w:rFonts w:ascii="Segoe UI Emoji" w:hAnsi="Segoe UI Emoji" w:cs="Segoe UI Emoji"/>
          <w:b/>
          <w:bCs/>
          <w:noProof/>
          <w:lang w:val="en-IN"/>
        </w:rPr>
        <w:t>✅</w:t>
      </w:r>
      <w:r w:rsidRPr="0011439D">
        <w:rPr>
          <w:b/>
          <w:bCs/>
          <w:noProof/>
          <w:lang w:val="en-IN"/>
        </w:rPr>
        <w:t xml:space="preserve"> translang.py</w:t>
      </w:r>
    </w:p>
    <w:p w14:paraId="1B56E44A" w14:textId="77777777" w:rsidR="00751C4E" w:rsidRPr="00751C4E" w:rsidRDefault="00751C4E" w:rsidP="00751C4E">
      <w:pPr>
        <w:pStyle w:val="ListParagraph"/>
        <w:ind w:left="360"/>
        <w:rPr>
          <w:b/>
          <w:bCs/>
          <w:noProof/>
          <w:lang w:val="en-IN"/>
        </w:rPr>
      </w:pPr>
      <w:r w:rsidRPr="00751C4E">
        <w:rPr>
          <w:b/>
          <w:bCs/>
          <w:noProof/>
          <w:lang w:val="en-IN"/>
        </w:rPr>
        <w:t>import streamlit as st</w:t>
      </w:r>
    </w:p>
    <w:p w14:paraId="6F80BCED" w14:textId="77777777" w:rsidR="00751C4E" w:rsidRPr="00751C4E" w:rsidRDefault="00751C4E" w:rsidP="00751C4E">
      <w:pPr>
        <w:pStyle w:val="ListParagraph"/>
        <w:ind w:left="360"/>
        <w:rPr>
          <w:b/>
          <w:bCs/>
          <w:noProof/>
          <w:lang w:val="en-IN"/>
        </w:rPr>
      </w:pPr>
      <w:r w:rsidRPr="00751C4E">
        <w:rPr>
          <w:b/>
          <w:bCs/>
          <w:noProof/>
          <w:lang w:val="en-IN"/>
        </w:rPr>
        <w:t>from google import genai</w:t>
      </w:r>
    </w:p>
    <w:p w14:paraId="38DCCC54" w14:textId="77777777" w:rsidR="00751C4E" w:rsidRPr="00751C4E" w:rsidRDefault="00751C4E" w:rsidP="00751C4E">
      <w:pPr>
        <w:pStyle w:val="ListParagraph"/>
        <w:ind w:left="360"/>
        <w:rPr>
          <w:b/>
          <w:bCs/>
          <w:noProof/>
          <w:lang w:val="en-IN"/>
        </w:rPr>
      </w:pPr>
      <w:r w:rsidRPr="00751C4E">
        <w:rPr>
          <w:b/>
          <w:bCs/>
          <w:noProof/>
          <w:lang w:val="en-IN"/>
        </w:rPr>
        <w:t>from dotenv import load_dotenv</w:t>
      </w:r>
    </w:p>
    <w:p w14:paraId="099792A7" w14:textId="77777777" w:rsidR="00751C4E" w:rsidRPr="00751C4E" w:rsidRDefault="00751C4E" w:rsidP="00751C4E">
      <w:pPr>
        <w:pStyle w:val="ListParagraph"/>
        <w:ind w:left="360"/>
        <w:rPr>
          <w:b/>
          <w:bCs/>
          <w:noProof/>
          <w:lang w:val="en-IN"/>
        </w:rPr>
      </w:pPr>
      <w:r w:rsidRPr="00751C4E">
        <w:rPr>
          <w:b/>
          <w:bCs/>
          <w:noProof/>
          <w:lang w:val="en-IN"/>
        </w:rPr>
        <w:t>import os</w:t>
      </w:r>
    </w:p>
    <w:p w14:paraId="16E1C5DF" w14:textId="77777777" w:rsidR="00751C4E" w:rsidRPr="00751C4E" w:rsidRDefault="00751C4E" w:rsidP="00751C4E">
      <w:pPr>
        <w:pStyle w:val="ListParagraph"/>
        <w:ind w:left="360"/>
        <w:rPr>
          <w:b/>
          <w:bCs/>
          <w:noProof/>
          <w:lang w:val="en-IN"/>
        </w:rPr>
      </w:pPr>
      <w:r w:rsidRPr="00751C4E">
        <w:rPr>
          <w:b/>
          <w:bCs/>
          <w:noProof/>
          <w:lang w:val="en-IN"/>
        </w:rPr>
        <w:t>import random</w:t>
      </w:r>
    </w:p>
    <w:p w14:paraId="6E70AE23" w14:textId="77777777" w:rsidR="00751C4E" w:rsidRPr="00751C4E" w:rsidRDefault="00751C4E" w:rsidP="00751C4E">
      <w:pPr>
        <w:pStyle w:val="ListParagraph"/>
        <w:ind w:left="360"/>
        <w:rPr>
          <w:b/>
          <w:bCs/>
          <w:noProof/>
          <w:lang w:val="en-IN"/>
        </w:rPr>
      </w:pPr>
      <w:r w:rsidRPr="00751C4E">
        <w:rPr>
          <w:b/>
          <w:bCs/>
          <w:noProof/>
          <w:lang w:val="en-IN"/>
        </w:rPr>
        <w:t>from PIL import Image</w:t>
      </w:r>
    </w:p>
    <w:p w14:paraId="73D56268" w14:textId="77777777" w:rsidR="00751C4E" w:rsidRPr="00751C4E" w:rsidRDefault="00751C4E" w:rsidP="00751C4E">
      <w:pPr>
        <w:pStyle w:val="ListParagraph"/>
        <w:ind w:left="360"/>
        <w:rPr>
          <w:b/>
          <w:bCs/>
          <w:noProof/>
          <w:lang w:val="en-IN"/>
        </w:rPr>
      </w:pPr>
    </w:p>
    <w:p w14:paraId="5C2D2CFC" w14:textId="77777777" w:rsidR="00751C4E" w:rsidRPr="00751C4E" w:rsidRDefault="00751C4E" w:rsidP="00751C4E">
      <w:pPr>
        <w:pStyle w:val="ListParagraph"/>
        <w:ind w:left="360"/>
        <w:rPr>
          <w:b/>
          <w:bCs/>
          <w:noProof/>
          <w:lang w:val="en-IN"/>
        </w:rPr>
      </w:pPr>
      <w:r w:rsidRPr="00751C4E">
        <w:rPr>
          <w:b/>
          <w:bCs/>
          <w:noProof/>
          <w:lang w:val="en-IN"/>
        </w:rPr>
        <w:t># -------------------------</w:t>
      </w:r>
    </w:p>
    <w:p w14:paraId="4C23AD77" w14:textId="77777777" w:rsidR="00751C4E" w:rsidRPr="00751C4E" w:rsidRDefault="00751C4E" w:rsidP="00751C4E">
      <w:pPr>
        <w:pStyle w:val="ListParagraph"/>
        <w:ind w:left="360"/>
        <w:rPr>
          <w:b/>
          <w:bCs/>
          <w:noProof/>
          <w:lang w:val="en-IN"/>
        </w:rPr>
      </w:pPr>
      <w:r w:rsidRPr="00751C4E">
        <w:rPr>
          <w:b/>
          <w:bCs/>
          <w:noProof/>
          <w:lang w:val="en-IN"/>
        </w:rPr>
        <w:t># Load API Key</w:t>
      </w:r>
    </w:p>
    <w:p w14:paraId="0FC299FB" w14:textId="77777777" w:rsidR="00751C4E" w:rsidRPr="00751C4E" w:rsidRDefault="00751C4E" w:rsidP="00751C4E">
      <w:pPr>
        <w:pStyle w:val="ListParagraph"/>
        <w:ind w:left="360"/>
        <w:rPr>
          <w:b/>
          <w:bCs/>
          <w:noProof/>
          <w:lang w:val="en-IN"/>
        </w:rPr>
      </w:pPr>
      <w:r w:rsidRPr="00751C4E">
        <w:rPr>
          <w:b/>
          <w:bCs/>
          <w:noProof/>
          <w:lang w:val="en-IN"/>
        </w:rPr>
        <w:t># -------------------------</w:t>
      </w:r>
    </w:p>
    <w:p w14:paraId="3799ED4E" w14:textId="77777777" w:rsidR="00751C4E" w:rsidRPr="00751C4E" w:rsidRDefault="00751C4E" w:rsidP="00751C4E">
      <w:pPr>
        <w:pStyle w:val="ListParagraph"/>
        <w:ind w:left="360"/>
        <w:rPr>
          <w:b/>
          <w:bCs/>
          <w:noProof/>
          <w:lang w:val="en-IN"/>
        </w:rPr>
      </w:pPr>
      <w:r w:rsidRPr="00751C4E">
        <w:rPr>
          <w:b/>
          <w:bCs/>
          <w:noProof/>
          <w:lang w:val="en-IN"/>
        </w:rPr>
        <w:t>load_dotenv()</w:t>
      </w:r>
    </w:p>
    <w:p w14:paraId="273188E1" w14:textId="77777777" w:rsidR="00751C4E" w:rsidRPr="00751C4E" w:rsidRDefault="00751C4E" w:rsidP="00751C4E">
      <w:pPr>
        <w:pStyle w:val="ListParagraph"/>
        <w:ind w:left="360"/>
        <w:rPr>
          <w:b/>
          <w:bCs/>
          <w:noProof/>
          <w:lang w:val="en-IN"/>
        </w:rPr>
      </w:pPr>
      <w:r w:rsidRPr="00751C4E">
        <w:rPr>
          <w:b/>
          <w:bCs/>
          <w:noProof/>
          <w:lang w:val="en-IN"/>
        </w:rPr>
        <w:t>api_key = os.getenv("GOOGLE_API_KEY")</w:t>
      </w:r>
    </w:p>
    <w:p w14:paraId="325CD46A" w14:textId="77777777" w:rsidR="00751C4E" w:rsidRPr="00751C4E" w:rsidRDefault="00751C4E" w:rsidP="00751C4E">
      <w:pPr>
        <w:pStyle w:val="ListParagraph"/>
        <w:ind w:left="360"/>
        <w:rPr>
          <w:b/>
          <w:bCs/>
          <w:noProof/>
          <w:lang w:val="en-IN"/>
        </w:rPr>
      </w:pPr>
      <w:r w:rsidRPr="00751C4E">
        <w:rPr>
          <w:b/>
          <w:bCs/>
          <w:noProof/>
          <w:lang w:val="en-IN"/>
        </w:rPr>
        <w:t>client = genai.Client(api_key=api_key)</w:t>
      </w:r>
    </w:p>
    <w:p w14:paraId="2E4DB496" w14:textId="77777777" w:rsidR="00751C4E" w:rsidRPr="00751C4E" w:rsidRDefault="00751C4E" w:rsidP="00751C4E">
      <w:pPr>
        <w:pStyle w:val="ListParagraph"/>
        <w:ind w:left="360"/>
        <w:rPr>
          <w:b/>
          <w:bCs/>
          <w:noProof/>
          <w:lang w:val="en-IN"/>
        </w:rPr>
      </w:pPr>
    </w:p>
    <w:p w14:paraId="76159C4E" w14:textId="77777777" w:rsidR="00751C4E" w:rsidRPr="00751C4E" w:rsidRDefault="00751C4E" w:rsidP="00751C4E">
      <w:pPr>
        <w:pStyle w:val="ListParagraph"/>
        <w:ind w:left="360"/>
        <w:rPr>
          <w:b/>
          <w:bCs/>
          <w:noProof/>
          <w:lang w:val="en-IN"/>
        </w:rPr>
      </w:pPr>
      <w:r w:rsidRPr="00751C4E">
        <w:rPr>
          <w:b/>
          <w:bCs/>
          <w:noProof/>
          <w:lang w:val="en-IN"/>
        </w:rPr>
        <w:t># -------------------------</w:t>
      </w:r>
    </w:p>
    <w:p w14:paraId="361A56EB" w14:textId="77777777" w:rsidR="00751C4E" w:rsidRPr="00751C4E" w:rsidRDefault="00751C4E" w:rsidP="00751C4E">
      <w:pPr>
        <w:pStyle w:val="ListParagraph"/>
        <w:ind w:left="360"/>
        <w:rPr>
          <w:b/>
          <w:bCs/>
          <w:noProof/>
          <w:lang w:val="en-IN"/>
        </w:rPr>
      </w:pPr>
      <w:r w:rsidRPr="00751C4E">
        <w:rPr>
          <w:b/>
          <w:bCs/>
          <w:noProof/>
          <w:lang w:val="en-IN"/>
        </w:rPr>
        <w:t># Translation Function</w:t>
      </w:r>
    </w:p>
    <w:p w14:paraId="2B855581" w14:textId="77777777" w:rsidR="00751C4E" w:rsidRPr="00751C4E" w:rsidRDefault="00751C4E" w:rsidP="00751C4E">
      <w:pPr>
        <w:pStyle w:val="ListParagraph"/>
        <w:ind w:left="360"/>
        <w:rPr>
          <w:b/>
          <w:bCs/>
          <w:noProof/>
          <w:lang w:val="en-IN"/>
        </w:rPr>
      </w:pPr>
      <w:r w:rsidRPr="00751C4E">
        <w:rPr>
          <w:b/>
          <w:bCs/>
          <w:noProof/>
          <w:lang w:val="en-IN"/>
        </w:rPr>
        <w:t># -------------------------</w:t>
      </w:r>
    </w:p>
    <w:p w14:paraId="352E116D" w14:textId="77777777" w:rsidR="00751C4E" w:rsidRPr="00751C4E" w:rsidRDefault="00751C4E" w:rsidP="00751C4E">
      <w:pPr>
        <w:pStyle w:val="ListParagraph"/>
        <w:ind w:left="360"/>
        <w:rPr>
          <w:b/>
          <w:bCs/>
          <w:noProof/>
          <w:lang w:val="en-IN"/>
        </w:rPr>
      </w:pPr>
      <w:r w:rsidRPr="00751C4E">
        <w:rPr>
          <w:b/>
          <w:bCs/>
          <w:noProof/>
          <w:lang w:val="en-IN"/>
        </w:rPr>
        <w:t>def translate_text(text, source_language, target_language):</w:t>
      </w:r>
    </w:p>
    <w:p w14:paraId="435F5B17" w14:textId="77777777" w:rsidR="00751C4E" w:rsidRPr="00751C4E" w:rsidRDefault="00751C4E" w:rsidP="00751C4E">
      <w:pPr>
        <w:pStyle w:val="ListParagraph"/>
        <w:ind w:left="360"/>
        <w:rPr>
          <w:b/>
          <w:bCs/>
          <w:noProof/>
          <w:lang w:val="en-IN"/>
        </w:rPr>
      </w:pPr>
      <w:r w:rsidRPr="00751C4E">
        <w:rPr>
          <w:b/>
          <w:bCs/>
          <w:noProof/>
          <w:lang w:val="en-IN"/>
        </w:rPr>
        <w:t>    prompt = (</w:t>
      </w:r>
    </w:p>
    <w:p w14:paraId="3C3648B0" w14:textId="77777777" w:rsidR="00751C4E" w:rsidRPr="00751C4E" w:rsidRDefault="00751C4E" w:rsidP="00751C4E">
      <w:pPr>
        <w:pStyle w:val="ListParagraph"/>
        <w:ind w:left="360"/>
        <w:rPr>
          <w:b/>
          <w:bCs/>
          <w:noProof/>
          <w:lang w:val="en-IN"/>
        </w:rPr>
      </w:pPr>
      <w:r w:rsidRPr="00751C4E">
        <w:rPr>
          <w:b/>
          <w:bCs/>
          <w:noProof/>
          <w:lang w:val="en-IN"/>
        </w:rPr>
        <w:t>        f"Translate the following text from {source_language} "</w:t>
      </w:r>
    </w:p>
    <w:p w14:paraId="098F5EC8" w14:textId="77777777" w:rsidR="00751C4E" w:rsidRPr="00751C4E" w:rsidRDefault="00751C4E" w:rsidP="00751C4E">
      <w:pPr>
        <w:pStyle w:val="ListParagraph"/>
        <w:ind w:left="360"/>
        <w:rPr>
          <w:b/>
          <w:bCs/>
          <w:noProof/>
          <w:lang w:val="en-IN"/>
        </w:rPr>
      </w:pPr>
      <w:r w:rsidRPr="00751C4E">
        <w:rPr>
          <w:b/>
          <w:bCs/>
          <w:noProof/>
          <w:lang w:val="en-IN"/>
        </w:rPr>
        <w:t>        f"to {target_language}. Only return the translated text:\n\n{text}"</w:t>
      </w:r>
    </w:p>
    <w:p w14:paraId="5C33E623" w14:textId="77777777" w:rsidR="00751C4E" w:rsidRPr="00751C4E" w:rsidRDefault="00751C4E" w:rsidP="00751C4E">
      <w:pPr>
        <w:pStyle w:val="ListParagraph"/>
        <w:ind w:left="360"/>
        <w:rPr>
          <w:b/>
          <w:bCs/>
          <w:noProof/>
          <w:lang w:val="en-IN"/>
        </w:rPr>
      </w:pPr>
      <w:r w:rsidRPr="00751C4E">
        <w:rPr>
          <w:b/>
          <w:bCs/>
          <w:noProof/>
          <w:lang w:val="en-IN"/>
        </w:rPr>
        <w:t>    )</w:t>
      </w:r>
    </w:p>
    <w:p w14:paraId="4E10B17E" w14:textId="77777777" w:rsidR="00751C4E" w:rsidRPr="00751C4E" w:rsidRDefault="00751C4E" w:rsidP="00751C4E">
      <w:pPr>
        <w:pStyle w:val="ListParagraph"/>
        <w:ind w:left="360"/>
        <w:rPr>
          <w:b/>
          <w:bCs/>
          <w:noProof/>
          <w:lang w:val="en-IN"/>
        </w:rPr>
      </w:pPr>
    </w:p>
    <w:p w14:paraId="71761460" w14:textId="77777777" w:rsidR="00751C4E" w:rsidRPr="00751C4E" w:rsidRDefault="00751C4E" w:rsidP="00751C4E">
      <w:pPr>
        <w:pStyle w:val="ListParagraph"/>
        <w:ind w:left="360"/>
        <w:rPr>
          <w:b/>
          <w:bCs/>
          <w:noProof/>
          <w:lang w:val="en-IN"/>
        </w:rPr>
      </w:pPr>
      <w:r w:rsidRPr="00751C4E">
        <w:rPr>
          <w:b/>
          <w:bCs/>
          <w:noProof/>
          <w:lang w:val="en-IN"/>
        </w:rPr>
        <w:t>    response = client.models.generate_content(</w:t>
      </w:r>
    </w:p>
    <w:p w14:paraId="59F88C67" w14:textId="77777777" w:rsidR="00751C4E" w:rsidRPr="00751C4E" w:rsidRDefault="00751C4E" w:rsidP="00751C4E">
      <w:pPr>
        <w:pStyle w:val="ListParagraph"/>
        <w:ind w:left="360"/>
        <w:rPr>
          <w:b/>
          <w:bCs/>
          <w:noProof/>
          <w:lang w:val="en-IN"/>
        </w:rPr>
      </w:pPr>
      <w:r w:rsidRPr="00751C4E">
        <w:rPr>
          <w:b/>
          <w:bCs/>
          <w:noProof/>
          <w:lang w:val="en-IN"/>
        </w:rPr>
        <w:t>        model="gemini-2.5-flash",</w:t>
      </w:r>
    </w:p>
    <w:p w14:paraId="2F2F2A0E" w14:textId="77777777" w:rsidR="00751C4E" w:rsidRPr="00751C4E" w:rsidRDefault="00751C4E" w:rsidP="00751C4E">
      <w:pPr>
        <w:pStyle w:val="ListParagraph"/>
        <w:ind w:left="360"/>
        <w:rPr>
          <w:b/>
          <w:bCs/>
          <w:noProof/>
          <w:lang w:val="en-IN"/>
        </w:rPr>
      </w:pPr>
      <w:r w:rsidRPr="00751C4E">
        <w:rPr>
          <w:b/>
          <w:bCs/>
          <w:noProof/>
          <w:lang w:val="en-IN"/>
        </w:rPr>
        <w:lastRenderedPageBreak/>
        <w:t>        contents=prompt</w:t>
      </w:r>
    </w:p>
    <w:p w14:paraId="3F6D1E5F" w14:textId="77777777" w:rsidR="00751C4E" w:rsidRPr="00751C4E" w:rsidRDefault="00751C4E" w:rsidP="00751C4E">
      <w:pPr>
        <w:pStyle w:val="ListParagraph"/>
        <w:ind w:left="360"/>
        <w:rPr>
          <w:b/>
          <w:bCs/>
          <w:noProof/>
          <w:lang w:val="en-IN"/>
        </w:rPr>
      </w:pPr>
      <w:r w:rsidRPr="00751C4E">
        <w:rPr>
          <w:b/>
          <w:bCs/>
          <w:noProof/>
          <w:lang w:val="en-IN"/>
        </w:rPr>
        <w:t>    )</w:t>
      </w:r>
    </w:p>
    <w:p w14:paraId="583300B2" w14:textId="77777777" w:rsidR="00751C4E" w:rsidRPr="00751C4E" w:rsidRDefault="00751C4E" w:rsidP="00751C4E">
      <w:pPr>
        <w:pStyle w:val="ListParagraph"/>
        <w:ind w:left="360"/>
        <w:rPr>
          <w:b/>
          <w:bCs/>
          <w:noProof/>
          <w:lang w:val="en-IN"/>
        </w:rPr>
      </w:pPr>
    </w:p>
    <w:p w14:paraId="37AE92DE" w14:textId="77777777" w:rsidR="00751C4E" w:rsidRPr="00751C4E" w:rsidRDefault="00751C4E" w:rsidP="00751C4E">
      <w:pPr>
        <w:pStyle w:val="ListParagraph"/>
        <w:ind w:left="360"/>
        <w:rPr>
          <w:b/>
          <w:bCs/>
          <w:noProof/>
          <w:lang w:val="en-IN"/>
        </w:rPr>
      </w:pPr>
      <w:r w:rsidRPr="00751C4E">
        <w:rPr>
          <w:b/>
          <w:bCs/>
          <w:noProof/>
          <w:lang w:val="en-IN"/>
        </w:rPr>
        <w:t>    return response.text</w:t>
      </w:r>
    </w:p>
    <w:p w14:paraId="3F451F32" w14:textId="77777777" w:rsidR="00751C4E" w:rsidRPr="00751C4E" w:rsidRDefault="00751C4E" w:rsidP="00751C4E">
      <w:pPr>
        <w:pStyle w:val="ListParagraph"/>
        <w:ind w:left="360"/>
        <w:rPr>
          <w:b/>
          <w:bCs/>
          <w:noProof/>
          <w:lang w:val="en-IN"/>
        </w:rPr>
      </w:pPr>
    </w:p>
    <w:p w14:paraId="59CAA51E" w14:textId="77777777" w:rsidR="00751C4E" w:rsidRPr="00751C4E" w:rsidRDefault="00751C4E" w:rsidP="00751C4E">
      <w:pPr>
        <w:pStyle w:val="ListParagraph"/>
        <w:ind w:left="360"/>
        <w:rPr>
          <w:b/>
          <w:bCs/>
          <w:noProof/>
          <w:lang w:val="en-IN"/>
        </w:rPr>
      </w:pPr>
      <w:r w:rsidRPr="00751C4E">
        <w:rPr>
          <w:b/>
          <w:bCs/>
          <w:noProof/>
          <w:lang w:val="en-IN"/>
        </w:rPr>
        <w:t># -------------------------</w:t>
      </w:r>
    </w:p>
    <w:p w14:paraId="4E2D5593" w14:textId="77777777" w:rsidR="00751C4E" w:rsidRPr="00751C4E" w:rsidRDefault="00751C4E" w:rsidP="00751C4E">
      <w:pPr>
        <w:pStyle w:val="ListParagraph"/>
        <w:ind w:left="360"/>
        <w:rPr>
          <w:b/>
          <w:bCs/>
          <w:noProof/>
          <w:lang w:val="en-IN"/>
        </w:rPr>
      </w:pPr>
      <w:r w:rsidRPr="00751C4E">
        <w:rPr>
          <w:b/>
          <w:bCs/>
          <w:noProof/>
          <w:lang w:val="en-IN"/>
        </w:rPr>
        <w:t># Page Configuration</w:t>
      </w:r>
    </w:p>
    <w:p w14:paraId="3C38D4E6" w14:textId="77777777" w:rsidR="00751C4E" w:rsidRPr="00751C4E" w:rsidRDefault="00751C4E" w:rsidP="00751C4E">
      <w:pPr>
        <w:pStyle w:val="ListParagraph"/>
        <w:ind w:left="360"/>
        <w:rPr>
          <w:b/>
          <w:bCs/>
          <w:noProof/>
          <w:lang w:val="en-IN"/>
        </w:rPr>
      </w:pPr>
      <w:r w:rsidRPr="00751C4E">
        <w:rPr>
          <w:b/>
          <w:bCs/>
          <w:noProof/>
          <w:lang w:val="en-IN"/>
        </w:rPr>
        <w:t># -------------------------</w:t>
      </w:r>
    </w:p>
    <w:p w14:paraId="6B4C55FE" w14:textId="77777777" w:rsidR="00751C4E" w:rsidRPr="00751C4E" w:rsidRDefault="00751C4E" w:rsidP="00751C4E">
      <w:pPr>
        <w:pStyle w:val="ListParagraph"/>
        <w:ind w:left="360"/>
        <w:rPr>
          <w:b/>
          <w:bCs/>
          <w:noProof/>
          <w:lang w:val="en-IN"/>
        </w:rPr>
      </w:pPr>
      <w:r w:rsidRPr="00751C4E">
        <w:rPr>
          <w:b/>
          <w:bCs/>
          <w:noProof/>
          <w:lang w:val="en-IN"/>
        </w:rPr>
        <w:t>st.set_page_config(</w:t>
      </w:r>
    </w:p>
    <w:p w14:paraId="6A8BD454" w14:textId="77777777" w:rsidR="00751C4E" w:rsidRPr="00751C4E" w:rsidRDefault="00751C4E" w:rsidP="00751C4E">
      <w:pPr>
        <w:pStyle w:val="ListParagraph"/>
        <w:ind w:left="360"/>
        <w:rPr>
          <w:b/>
          <w:bCs/>
          <w:noProof/>
          <w:lang w:val="en-IN"/>
        </w:rPr>
      </w:pPr>
      <w:r w:rsidRPr="00751C4E">
        <w:rPr>
          <w:b/>
          <w:bCs/>
          <w:noProof/>
          <w:lang w:val="en-IN"/>
        </w:rPr>
        <w:t>    page_title="TransLingua",</w:t>
      </w:r>
    </w:p>
    <w:p w14:paraId="115D7974" w14:textId="77777777" w:rsidR="00751C4E" w:rsidRPr="00751C4E" w:rsidRDefault="00751C4E" w:rsidP="00751C4E">
      <w:pPr>
        <w:pStyle w:val="ListParagraph"/>
        <w:ind w:left="360"/>
        <w:rPr>
          <w:b/>
          <w:bCs/>
          <w:noProof/>
          <w:lang w:val="en-IN"/>
        </w:rPr>
      </w:pPr>
      <w:r w:rsidRPr="00751C4E">
        <w:rPr>
          <w:b/>
          <w:bCs/>
          <w:noProof/>
          <w:lang w:val="en-IN"/>
        </w:rPr>
        <w:t>    page_icon="</w:t>
      </w:r>
      <w:r w:rsidRPr="00751C4E">
        <w:rPr>
          <w:rFonts w:ascii="Segoe UI Emoji" w:hAnsi="Segoe UI Emoji" w:cs="Segoe UI Emoji"/>
          <w:b/>
          <w:bCs/>
          <w:noProof/>
          <w:lang w:val="en-IN"/>
        </w:rPr>
        <w:t>🌍</w:t>
      </w:r>
      <w:r w:rsidRPr="00751C4E">
        <w:rPr>
          <w:b/>
          <w:bCs/>
          <w:noProof/>
          <w:lang w:val="en-IN"/>
        </w:rPr>
        <w:t>",</w:t>
      </w:r>
    </w:p>
    <w:p w14:paraId="4A090FF0" w14:textId="77777777" w:rsidR="00751C4E" w:rsidRPr="00751C4E" w:rsidRDefault="00751C4E" w:rsidP="00751C4E">
      <w:pPr>
        <w:pStyle w:val="ListParagraph"/>
        <w:ind w:left="360"/>
        <w:rPr>
          <w:b/>
          <w:bCs/>
          <w:noProof/>
          <w:lang w:val="en-IN"/>
        </w:rPr>
      </w:pPr>
      <w:r w:rsidRPr="00751C4E">
        <w:rPr>
          <w:b/>
          <w:bCs/>
          <w:noProof/>
          <w:lang w:val="en-IN"/>
        </w:rPr>
        <w:t>    layout="wide"</w:t>
      </w:r>
    </w:p>
    <w:p w14:paraId="58B537E3" w14:textId="77777777" w:rsidR="00751C4E" w:rsidRPr="00751C4E" w:rsidRDefault="00751C4E" w:rsidP="00751C4E">
      <w:pPr>
        <w:pStyle w:val="ListParagraph"/>
        <w:ind w:left="360"/>
        <w:rPr>
          <w:b/>
          <w:bCs/>
          <w:noProof/>
          <w:lang w:val="en-IN"/>
        </w:rPr>
      </w:pPr>
      <w:r w:rsidRPr="00751C4E">
        <w:rPr>
          <w:b/>
          <w:bCs/>
          <w:noProof/>
          <w:lang w:val="en-IN"/>
        </w:rPr>
        <w:t>)</w:t>
      </w:r>
    </w:p>
    <w:p w14:paraId="3B2DE72B" w14:textId="77777777" w:rsidR="00751C4E" w:rsidRPr="00751C4E" w:rsidRDefault="00751C4E" w:rsidP="00751C4E">
      <w:pPr>
        <w:pStyle w:val="ListParagraph"/>
        <w:ind w:left="360"/>
        <w:rPr>
          <w:b/>
          <w:bCs/>
          <w:noProof/>
          <w:lang w:val="en-IN"/>
        </w:rPr>
      </w:pPr>
    </w:p>
    <w:p w14:paraId="6B0A1F15" w14:textId="77777777" w:rsidR="00751C4E" w:rsidRPr="00751C4E" w:rsidRDefault="00751C4E" w:rsidP="00751C4E">
      <w:pPr>
        <w:pStyle w:val="ListParagraph"/>
        <w:ind w:left="360"/>
        <w:rPr>
          <w:b/>
          <w:bCs/>
          <w:noProof/>
          <w:lang w:val="en-IN"/>
        </w:rPr>
      </w:pPr>
      <w:r w:rsidRPr="00751C4E">
        <w:rPr>
          <w:b/>
          <w:bCs/>
          <w:noProof/>
          <w:lang w:val="en-IN"/>
        </w:rPr>
        <w:t># -------------------------</w:t>
      </w:r>
    </w:p>
    <w:p w14:paraId="7E5746E3" w14:textId="77777777" w:rsidR="00751C4E" w:rsidRPr="00751C4E" w:rsidRDefault="00751C4E" w:rsidP="00751C4E">
      <w:pPr>
        <w:pStyle w:val="ListParagraph"/>
        <w:ind w:left="360"/>
        <w:rPr>
          <w:b/>
          <w:bCs/>
          <w:noProof/>
          <w:lang w:val="en-IN"/>
        </w:rPr>
      </w:pPr>
      <w:r w:rsidRPr="00751C4E">
        <w:rPr>
          <w:b/>
          <w:bCs/>
          <w:noProof/>
          <w:lang w:val="en-IN"/>
        </w:rPr>
        <w:t># Light Professional Background</w:t>
      </w:r>
    </w:p>
    <w:p w14:paraId="75475FC8" w14:textId="77777777" w:rsidR="00751C4E" w:rsidRPr="00751C4E" w:rsidRDefault="00751C4E" w:rsidP="00751C4E">
      <w:pPr>
        <w:pStyle w:val="ListParagraph"/>
        <w:ind w:left="360"/>
        <w:rPr>
          <w:b/>
          <w:bCs/>
          <w:noProof/>
          <w:lang w:val="en-IN"/>
        </w:rPr>
      </w:pPr>
      <w:r w:rsidRPr="00751C4E">
        <w:rPr>
          <w:b/>
          <w:bCs/>
          <w:noProof/>
          <w:lang w:val="en-IN"/>
        </w:rPr>
        <w:t># -------------------------</w:t>
      </w:r>
    </w:p>
    <w:p w14:paraId="4E327C75" w14:textId="77777777" w:rsidR="00751C4E" w:rsidRPr="00751C4E" w:rsidRDefault="00751C4E" w:rsidP="00751C4E">
      <w:pPr>
        <w:pStyle w:val="ListParagraph"/>
        <w:ind w:left="360"/>
        <w:rPr>
          <w:b/>
          <w:bCs/>
          <w:noProof/>
          <w:lang w:val="en-IN"/>
        </w:rPr>
      </w:pPr>
      <w:r w:rsidRPr="00751C4E">
        <w:rPr>
          <w:b/>
          <w:bCs/>
          <w:noProof/>
          <w:lang w:val="en-IN"/>
        </w:rPr>
        <w:t>st.markdown("""</w:t>
      </w:r>
    </w:p>
    <w:p w14:paraId="01DD77A3" w14:textId="77777777" w:rsidR="00751C4E" w:rsidRPr="00751C4E" w:rsidRDefault="00751C4E" w:rsidP="00751C4E">
      <w:pPr>
        <w:pStyle w:val="ListParagraph"/>
        <w:ind w:left="360"/>
        <w:rPr>
          <w:b/>
          <w:bCs/>
          <w:noProof/>
          <w:lang w:val="en-IN"/>
        </w:rPr>
      </w:pPr>
      <w:r w:rsidRPr="00751C4E">
        <w:rPr>
          <w:b/>
          <w:bCs/>
          <w:noProof/>
          <w:lang w:val="en-IN"/>
        </w:rPr>
        <w:t>&lt;style&gt;</w:t>
      </w:r>
    </w:p>
    <w:p w14:paraId="2843679B" w14:textId="77777777" w:rsidR="00751C4E" w:rsidRPr="00751C4E" w:rsidRDefault="00751C4E" w:rsidP="00751C4E">
      <w:pPr>
        <w:pStyle w:val="ListParagraph"/>
        <w:ind w:left="360"/>
        <w:rPr>
          <w:b/>
          <w:bCs/>
          <w:noProof/>
          <w:lang w:val="en-IN"/>
        </w:rPr>
      </w:pPr>
      <w:r w:rsidRPr="00751C4E">
        <w:rPr>
          <w:b/>
          <w:bCs/>
          <w:noProof/>
          <w:lang w:val="en-IN"/>
        </w:rPr>
        <w:t>.stApp {</w:t>
      </w:r>
    </w:p>
    <w:p w14:paraId="3CEA726A" w14:textId="77777777" w:rsidR="00751C4E" w:rsidRPr="00751C4E" w:rsidRDefault="00751C4E" w:rsidP="00751C4E">
      <w:pPr>
        <w:pStyle w:val="ListParagraph"/>
        <w:ind w:left="360"/>
        <w:rPr>
          <w:b/>
          <w:bCs/>
          <w:noProof/>
          <w:lang w:val="en-IN"/>
        </w:rPr>
      </w:pPr>
      <w:r w:rsidRPr="00751C4E">
        <w:rPr>
          <w:b/>
          <w:bCs/>
          <w:noProof/>
          <w:lang w:val="en-IN"/>
        </w:rPr>
        <w:t>    background: linear-gradient(120deg, #f6f9fc, #e3f2fd);</w:t>
      </w:r>
    </w:p>
    <w:p w14:paraId="09341378" w14:textId="77777777" w:rsidR="00751C4E" w:rsidRPr="00751C4E" w:rsidRDefault="00751C4E" w:rsidP="00751C4E">
      <w:pPr>
        <w:pStyle w:val="ListParagraph"/>
        <w:ind w:left="360"/>
        <w:rPr>
          <w:b/>
          <w:bCs/>
          <w:noProof/>
          <w:lang w:val="en-IN"/>
        </w:rPr>
      </w:pPr>
      <w:r w:rsidRPr="00751C4E">
        <w:rPr>
          <w:b/>
          <w:bCs/>
          <w:noProof/>
          <w:lang w:val="en-IN"/>
        </w:rPr>
        <w:t>    font-family: 'Segoe UI', sans-serif;</w:t>
      </w:r>
    </w:p>
    <w:p w14:paraId="2DDB9698" w14:textId="77777777" w:rsidR="00751C4E" w:rsidRPr="00751C4E" w:rsidRDefault="00751C4E" w:rsidP="00751C4E">
      <w:pPr>
        <w:pStyle w:val="ListParagraph"/>
        <w:ind w:left="360"/>
        <w:rPr>
          <w:b/>
          <w:bCs/>
          <w:noProof/>
          <w:lang w:val="en-IN"/>
        </w:rPr>
      </w:pPr>
      <w:r w:rsidRPr="00751C4E">
        <w:rPr>
          <w:b/>
          <w:bCs/>
          <w:noProof/>
          <w:lang w:val="en-IN"/>
        </w:rPr>
        <w:t>}</w:t>
      </w:r>
    </w:p>
    <w:p w14:paraId="5C2D214E" w14:textId="77777777" w:rsidR="00751C4E" w:rsidRPr="00751C4E" w:rsidRDefault="00751C4E" w:rsidP="00751C4E">
      <w:pPr>
        <w:pStyle w:val="ListParagraph"/>
        <w:ind w:left="360"/>
        <w:rPr>
          <w:b/>
          <w:bCs/>
          <w:noProof/>
          <w:lang w:val="en-IN"/>
        </w:rPr>
      </w:pPr>
    </w:p>
    <w:p w14:paraId="4A63903E" w14:textId="77777777" w:rsidR="00751C4E" w:rsidRPr="00751C4E" w:rsidRDefault="00751C4E" w:rsidP="00751C4E">
      <w:pPr>
        <w:pStyle w:val="ListParagraph"/>
        <w:ind w:left="360"/>
        <w:rPr>
          <w:b/>
          <w:bCs/>
          <w:noProof/>
          <w:lang w:val="en-IN"/>
        </w:rPr>
      </w:pPr>
      <w:r w:rsidRPr="00751C4E">
        <w:rPr>
          <w:b/>
          <w:bCs/>
          <w:noProof/>
          <w:lang w:val="en-IN"/>
        </w:rPr>
        <w:t>.glass-box {</w:t>
      </w:r>
    </w:p>
    <w:p w14:paraId="68A16B5E" w14:textId="77777777" w:rsidR="00751C4E" w:rsidRPr="00751C4E" w:rsidRDefault="00751C4E" w:rsidP="00751C4E">
      <w:pPr>
        <w:pStyle w:val="ListParagraph"/>
        <w:ind w:left="360"/>
        <w:rPr>
          <w:b/>
          <w:bCs/>
          <w:noProof/>
          <w:lang w:val="en-IN"/>
        </w:rPr>
      </w:pPr>
      <w:r w:rsidRPr="00751C4E">
        <w:rPr>
          <w:b/>
          <w:bCs/>
          <w:noProof/>
          <w:lang w:val="en-IN"/>
        </w:rPr>
        <w:t>    background: rgba(255, 255, 255, 0.85);</w:t>
      </w:r>
    </w:p>
    <w:p w14:paraId="13A0F4FB" w14:textId="77777777" w:rsidR="00751C4E" w:rsidRPr="00751C4E" w:rsidRDefault="00751C4E" w:rsidP="00751C4E">
      <w:pPr>
        <w:pStyle w:val="ListParagraph"/>
        <w:ind w:left="360"/>
        <w:rPr>
          <w:b/>
          <w:bCs/>
          <w:noProof/>
          <w:lang w:val="en-IN"/>
        </w:rPr>
      </w:pPr>
      <w:r w:rsidRPr="00751C4E">
        <w:rPr>
          <w:b/>
          <w:bCs/>
          <w:noProof/>
          <w:lang w:val="en-IN"/>
        </w:rPr>
        <w:t>    padding: 40px;</w:t>
      </w:r>
    </w:p>
    <w:p w14:paraId="20E2F004" w14:textId="77777777" w:rsidR="00751C4E" w:rsidRPr="00751C4E" w:rsidRDefault="00751C4E" w:rsidP="00751C4E">
      <w:pPr>
        <w:pStyle w:val="ListParagraph"/>
        <w:ind w:left="360"/>
        <w:rPr>
          <w:b/>
          <w:bCs/>
          <w:noProof/>
          <w:lang w:val="en-IN"/>
        </w:rPr>
      </w:pPr>
      <w:r w:rsidRPr="00751C4E">
        <w:rPr>
          <w:b/>
          <w:bCs/>
          <w:noProof/>
          <w:lang w:val="en-IN"/>
        </w:rPr>
        <w:t>    border-radius: 20px;</w:t>
      </w:r>
    </w:p>
    <w:p w14:paraId="3D1E9116" w14:textId="77777777" w:rsidR="00751C4E" w:rsidRPr="00751C4E" w:rsidRDefault="00751C4E" w:rsidP="00751C4E">
      <w:pPr>
        <w:pStyle w:val="ListParagraph"/>
        <w:ind w:left="360"/>
        <w:rPr>
          <w:b/>
          <w:bCs/>
          <w:noProof/>
          <w:lang w:val="en-IN"/>
        </w:rPr>
      </w:pPr>
      <w:r w:rsidRPr="00751C4E">
        <w:rPr>
          <w:b/>
          <w:bCs/>
          <w:noProof/>
          <w:lang w:val="en-IN"/>
        </w:rPr>
        <w:t>    box-shadow: 0px 10px 30px rgba(0,0,0,0.08);</w:t>
      </w:r>
    </w:p>
    <w:p w14:paraId="58B0C558" w14:textId="77777777" w:rsidR="00751C4E" w:rsidRPr="00751C4E" w:rsidRDefault="00751C4E" w:rsidP="00751C4E">
      <w:pPr>
        <w:pStyle w:val="ListParagraph"/>
        <w:ind w:left="360"/>
        <w:rPr>
          <w:b/>
          <w:bCs/>
          <w:noProof/>
          <w:lang w:val="en-IN"/>
        </w:rPr>
      </w:pPr>
      <w:r w:rsidRPr="00751C4E">
        <w:rPr>
          <w:b/>
          <w:bCs/>
          <w:noProof/>
          <w:lang w:val="en-IN"/>
        </w:rPr>
        <w:t>}</w:t>
      </w:r>
    </w:p>
    <w:p w14:paraId="108F9E55" w14:textId="77777777" w:rsidR="00751C4E" w:rsidRPr="00751C4E" w:rsidRDefault="00751C4E" w:rsidP="00751C4E">
      <w:pPr>
        <w:pStyle w:val="ListParagraph"/>
        <w:ind w:left="360"/>
        <w:rPr>
          <w:b/>
          <w:bCs/>
          <w:noProof/>
          <w:lang w:val="en-IN"/>
        </w:rPr>
      </w:pPr>
    </w:p>
    <w:p w14:paraId="70B9E2CA" w14:textId="77777777" w:rsidR="00751C4E" w:rsidRPr="00751C4E" w:rsidRDefault="00751C4E" w:rsidP="00751C4E">
      <w:pPr>
        <w:pStyle w:val="ListParagraph"/>
        <w:ind w:left="360"/>
        <w:rPr>
          <w:b/>
          <w:bCs/>
          <w:noProof/>
          <w:lang w:val="en-IN"/>
        </w:rPr>
      </w:pPr>
      <w:r w:rsidRPr="00751C4E">
        <w:rPr>
          <w:b/>
          <w:bCs/>
          <w:noProof/>
          <w:lang w:val="en-IN"/>
        </w:rPr>
        <w:t>h1 {</w:t>
      </w:r>
    </w:p>
    <w:p w14:paraId="263E5D44" w14:textId="77777777" w:rsidR="00751C4E" w:rsidRPr="00751C4E" w:rsidRDefault="00751C4E" w:rsidP="00751C4E">
      <w:pPr>
        <w:pStyle w:val="ListParagraph"/>
        <w:ind w:left="360"/>
        <w:rPr>
          <w:b/>
          <w:bCs/>
          <w:noProof/>
          <w:lang w:val="en-IN"/>
        </w:rPr>
      </w:pPr>
      <w:r w:rsidRPr="00751C4E">
        <w:rPr>
          <w:b/>
          <w:bCs/>
          <w:noProof/>
          <w:lang w:val="en-IN"/>
        </w:rPr>
        <w:t>    text-align: center;</w:t>
      </w:r>
    </w:p>
    <w:p w14:paraId="418CB32C" w14:textId="77777777" w:rsidR="00751C4E" w:rsidRPr="00751C4E" w:rsidRDefault="00751C4E" w:rsidP="00751C4E">
      <w:pPr>
        <w:pStyle w:val="ListParagraph"/>
        <w:ind w:left="360"/>
        <w:rPr>
          <w:b/>
          <w:bCs/>
          <w:noProof/>
          <w:lang w:val="en-IN"/>
        </w:rPr>
      </w:pPr>
      <w:r w:rsidRPr="00751C4E">
        <w:rPr>
          <w:b/>
          <w:bCs/>
          <w:noProof/>
          <w:lang w:val="en-IN"/>
        </w:rPr>
        <w:t>    color: #0d47a1;</w:t>
      </w:r>
    </w:p>
    <w:p w14:paraId="4DC28509" w14:textId="77777777" w:rsidR="00751C4E" w:rsidRPr="00751C4E" w:rsidRDefault="00751C4E" w:rsidP="00751C4E">
      <w:pPr>
        <w:pStyle w:val="ListParagraph"/>
        <w:ind w:left="360"/>
        <w:rPr>
          <w:b/>
          <w:bCs/>
          <w:noProof/>
          <w:lang w:val="en-IN"/>
        </w:rPr>
      </w:pPr>
      <w:r w:rsidRPr="00751C4E">
        <w:rPr>
          <w:b/>
          <w:bCs/>
          <w:noProof/>
          <w:lang w:val="en-IN"/>
        </w:rPr>
        <w:t>}</w:t>
      </w:r>
    </w:p>
    <w:p w14:paraId="3A76933F" w14:textId="77777777" w:rsidR="00751C4E" w:rsidRPr="00751C4E" w:rsidRDefault="00751C4E" w:rsidP="00751C4E">
      <w:pPr>
        <w:pStyle w:val="ListParagraph"/>
        <w:ind w:left="360"/>
        <w:rPr>
          <w:b/>
          <w:bCs/>
          <w:noProof/>
          <w:lang w:val="en-IN"/>
        </w:rPr>
      </w:pPr>
    </w:p>
    <w:p w14:paraId="71FB9DB8" w14:textId="77777777" w:rsidR="00751C4E" w:rsidRPr="00751C4E" w:rsidRDefault="00751C4E" w:rsidP="00751C4E">
      <w:pPr>
        <w:pStyle w:val="ListParagraph"/>
        <w:ind w:left="360"/>
        <w:rPr>
          <w:b/>
          <w:bCs/>
          <w:noProof/>
          <w:lang w:val="en-IN"/>
        </w:rPr>
      </w:pPr>
      <w:r w:rsidRPr="00751C4E">
        <w:rPr>
          <w:b/>
          <w:bCs/>
          <w:noProof/>
          <w:lang w:val="en-IN"/>
        </w:rPr>
        <w:t>.stButton&gt;button {</w:t>
      </w:r>
    </w:p>
    <w:p w14:paraId="5CDE80C5" w14:textId="77777777" w:rsidR="00751C4E" w:rsidRPr="00751C4E" w:rsidRDefault="00751C4E" w:rsidP="00751C4E">
      <w:pPr>
        <w:pStyle w:val="ListParagraph"/>
        <w:ind w:left="360"/>
        <w:rPr>
          <w:b/>
          <w:bCs/>
          <w:noProof/>
          <w:lang w:val="en-IN"/>
        </w:rPr>
      </w:pPr>
      <w:r w:rsidRPr="00751C4E">
        <w:rPr>
          <w:b/>
          <w:bCs/>
          <w:noProof/>
          <w:lang w:val="en-IN"/>
        </w:rPr>
        <w:t>    background: linear-gradient(90deg, #2196f3, #21cbf3);</w:t>
      </w:r>
    </w:p>
    <w:p w14:paraId="5EFEF92E" w14:textId="77777777" w:rsidR="00751C4E" w:rsidRPr="00751C4E" w:rsidRDefault="00751C4E" w:rsidP="00751C4E">
      <w:pPr>
        <w:pStyle w:val="ListParagraph"/>
        <w:ind w:left="360"/>
        <w:rPr>
          <w:b/>
          <w:bCs/>
          <w:noProof/>
          <w:lang w:val="en-IN"/>
        </w:rPr>
      </w:pPr>
      <w:r w:rsidRPr="00751C4E">
        <w:rPr>
          <w:b/>
          <w:bCs/>
          <w:noProof/>
          <w:lang w:val="en-IN"/>
        </w:rPr>
        <w:t>    color: white;</w:t>
      </w:r>
    </w:p>
    <w:p w14:paraId="76AA3DF6" w14:textId="77777777" w:rsidR="00751C4E" w:rsidRPr="00751C4E" w:rsidRDefault="00751C4E" w:rsidP="00751C4E">
      <w:pPr>
        <w:pStyle w:val="ListParagraph"/>
        <w:ind w:left="360"/>
        <w:rPr>
          <w:b/>
          <w:bCs/>
          <w:noProof/>
          <w:lang w:val="en-IN"/>
        </w:rPr>
      </w:pPr>
      <w:r w:rsidRPr="00751C4E">
        <w:rPr>
          <w:b/>
          <w:bCs/>
          <w:noProof/>
          <w:lang w:val="en-IN"/>
        </w:rPr>
        <w:t>    border-radius: 25px;</w:t>
      </w:r>
    </w:p>
    <w:p w14:paraId="7C1807EA" w14:textId="77777777" w:rsidR="00751C4E" w:rsidRPr="00751C4E" w:rsidRDefault="00751C4E" w:rsidP="00751C4E">
      <w:pPr>
        <w:pStyle w:val="ListParagraph"/>
        <w:ind w:left="360"/>
        <w:rPr>
          <w:b/>
          <w:bCs/>
          <w:noProof/>
          <w:lang w:val="en-IN"/>
        </w:rPr>
      </w:pPr>
      <w:r w:rsidRPr="00751C4E">
        <w:rPr>
          <w:b/>
          <w:bCs/>
          <w:noProof/>
          <w:lang w:val="en-IN"/>
        </w:rPr>
        <w:t>    padding: 10px 25px;</w:t>
      </w:r>
    </w:p>
    <w:p w14:paraId="40F49E75" w14:textId="77777777" w:rsidR="00751C4E" w:rsidRPr="00751C4E" w:rsidRDefault="00751C4E" w:rsidP="00751C4E">
      <w:pPr>
        <w:pStyle w:val="ListParagraph"/>
        <w:ind w:left="360"/>
        <w:rPr>
          <w:b/>
          <w:bCs/>
          <w:noProof/>
          <w:lang w:val="en-IN"/>
        </w:rPr>
      </w:pPr>
      <w:r w:rsidRPr="00751C4E">
        <w:rPr>
          <w:b/>
          <w:bCs/>
          <w:noProof/>
          <w:lang w:val="en-IN"/>
        </w:rPr>
        <w:t>    border: none;</w:t>
      </w:r>
    </w:p>
    <w:p w14:paraId="036FD17D" w14:textId="77777777" w:rsidR="00751C4E" w:rsidRPr="00751C4E" w:rsidRDefault="00751C4E" w:rsidP="00751C4E">
      <w:pPr>
        <w:pStyle w:val="ListParagraph"/>
        <w:ind w:left="360"/>
        <w:rPr>
          <w:b/>
          <w:bCs/>
          <w:noProof/>
          <w:lang w:val="en-IN"/>
        </w:rPr>
      </w:pPr>
      <w:r w:rsidRPr="00751C4E">
        <w:rPr>
          <w:b/>
          <w:bCs/>
          <w:noProof/>
          <w:lang w:val="en-IN"/>
        </w:rPr>
        <w:t>    font-weight: bold;</w:t>
      </w:r>
    </w:p>
    <w:p w14:paraId="73C459DC" w14:textId="77777777" w:rsidR="00751C4E" w:rsidRPr="00751C4E" w:rsidRDefault="00751C4E" w:rsidP="00751C4E">
      <w:pPr>
        <w:pStyle w:val="ListParagraph"/>
        <w:ind w:left="360"/>
        <w:rPr>
          <w:b/>
          <w:bCs/>
          <w:noProof/>
          <w:lang w:val="en-IN"/>
        </w:rPr>
      </w:pPr>
      <w:r w:rsidRPr="00751C4E">
        <w:rPr>
          <w:b/>
          <w:bCs/>
          <w:noProof/>
          <w:lang w:val="en-IN"/>
        </w:rPr>
        <w:t>}</w:t>
      </w:r>
    </w:p>
    <w:p w14:paraId="4EB848A1" w14:textId="77777777" w:rsidR="00751C4E" w:rsidRPr="00751C4E" w:rsidRDefault="00751C4E" w:rsidP="00751C4E">
      <w:pPr>
        <w:pStyle w:val="ListParagraph"/>
        <w:ind w:left="360"/>
        <w:rPr>
          <w:b/>
          <w:bCs/>
          <w:noProof/>
          <w:lang w:val="en-IN"/>
        </w:rPr>
      </w:pPr>
    </w:p>
    <w:p w14:paraId="0EC71E22" w14:textId="77777777" w:rsidR="00751C4E" w:rsidRPr="00751C4E" w:rsidRDefault="00751C4E" w:rsidP="00751C4E">
      <w:pPr>
        <w:pStyle w:val="ListParagraph"/>
        <w:ind w:left="360"/>
        <w:rPr>
          <w:b/>
          <w:bCs/>
          <w:noProof/>
          <w:lang w:val="en-IN"/>
        </w:rPr>
      </w:pPr>
      <w:r w:rsidRPr="00751C4E">
        <w:rPr>
          <w:b/>
          <w:bCs/>
          <w:noProof/>
          <w:lang w:val="en-IN"/>
        </w:rPr>
        <w:lastRenderedPageBreak/>
        <w:t>.stButton&gt;button:hover {</w:t>
      </w:r>
    </w:p>
    <w:p w14:paraId="07DBC96F" w14:textId="77777777" w:rsidR="00751C4E" w:rsidRPr="00751C4E" w:rsidRDefault="00751C4E" w:rsidP="00751C4E">
      <w:pPr>
        <w:pStyle w:val="ListParagraph"/>
        <w:ind w:left="360"/>
        <w:rPr>
          <w:b/>
          <w:bCs/>
          <w:noProof/>
          <w:lang w:val="en-IN"/>
        </w:rPr>
      </w:pPr>
      <w:r w:rsidRPr="00751C4E">
        <w:rPr>
          <w:b/>
          <w:bCs/>
          <w:noProof/>
          <w:lang w:val="en-IN"/>
        </w:rPr>
        <w:t>    background: linear-gradient(90deg, #1976d2, #00bcd4);</w:t>
      </w:r>
    </w:p>
    <w:p w14:paraId="15CB5AF4" w14:textId="77777777" w:rsidR="00751C4E" w:rsidRPr="00751C4E" w:rsidRDefault="00751C4E" w:rsidP="00751C4E">
      <w:pPr>
        <w:pStyle w:val="ListParagraph"/>
        <w:ind w:left="360"/>
        <w:rPr>
          <w:b/>
          <w:bCs/>
          <w:noProof/>
          <w:lang w:val="en-IN"/>
        </w:rPr>
      </w:pPr>
      <w:r w:rsidRPr="00751C4E">
        <w:rPr>
          <w:b/>
          <w:bCs/>
          <w:noProof/>
          <w:lang w:val="en-IN"/>
        </w:rPr>
        <w:t>}</w:t>
      </w:r>
    </w:p>
    <w:p w14:paraId="356CFBE3" w14:textId="77777777" w:rsidR="00751C4E" w:rsidRPr="00751C4E" w:rsidRDefault="00751C4E" w:rsidP="00751C4E">
      <w:pPr>
        <w:pStyle w:val="ListParagraph"/>
        <w:ind w:left="360"/>
        <w:rPr>
          <w:b/>
          <w:bCs/>
          <w:noProof/>
          <w:lang w:val="en-IN"/>
        </w:rPr>
      </w:pPr>
      <w:r w:rsidRPr="00751C4E">
        <w:rPr>
          <w:b/>
          <w:bCs/>
          <w:noProof/>
          <w:lang w:val="en-IN"/>
        </w:rPr>
        <w:t>&lt;/style&gt;</w:t>
      </w:r>
    </w:p>
    <w:p w14:paraId="3108049D" w14:textId="77777777" w:rsidR="00751C4E" w:rsidRPr="00751C4E" w:rsidRDefault="00751C4E" w:rsidP="00751C4E">
      <w:pPr>
        <w:pStyle w:val="ListParagraph"/>
        <w:ind w:left="360"/>
        <w:rPr>
          <w:b/>
          <w:bCs/>
          <w:noProof/>
          <w:lang w:val="en-IN"/>
        </w:rPr>
      </w:pPr>
      <w:r w:rsidRPr="00751C4E">
        <w:rPr>
          <w:b/>
          <w:bCs/>
          <w:noProof/>
          <w:lang w:val="en-IN"/>
        </w:rPr>
        <w:t>""", unsafe_allow_html=True)</w:t>
      </w:r>
    </w:p>
    <w:p w14:paraId="1BA5CA03" w14:textId="77777777" w:rsidR="00751C4E" w:rsidRPr="00751C4E" w:rsidRDefault="00751C4E" w:rsidP="00751C4E">
      <w:pPr>
        <w:pStyle w:val="ListParagraph"/>
        <w:ind w:left="360"/>
        <w:rPr>
          <w:b/>
          <w:bCs/>
          <w:noProof/>
          <w:lang w:val="en-IN"/>
        </w:rPr>
      </w:pPr>
    </w:p>
    <w:p w14:paraId="424399CD" w14:textId="77777777" w:rsidR="00751C4E" w:rsidRPr="00751C4E" w:rsidRDefault="00751C4E" w:rsidP="00751C4E">
      <w:pPr>
        <w:pStyle w:val="ListParagraph"/>
        <w:ind w:left="360"/>
        <w:rPr>
          <w:b/>
          <w:bCs/>
          <w:noProof/>
          <w:lang w:val="en-IN"/>
        </w:rPr>
      </w:pPr>
      <w:r w:rsidRPr="00751C4E">
        <w:rPr>
          <w:b/>
          <w:bCs/>
          <w:noProof/>
          <w:lang w:val="en-IN"/>
        </w:rPr>
        <w:t># -------------------------</w:t>
      </w:r>
    </w:p>
    <w:p w14:paraId="3670169B" w14:textId="77777777" w:rsidR="00751C4E" w:rsidRPr="00751C4E" w:rsidRDefault="00751C4E" w:rsidP="00751C4E">
      <w:pPr>
        <w:pStyle w:val="ListParagraph"/>
        <w:ind w:left="360"/>
        <w:rPr>
          <w:b/>
          <w:bCs/>
          <w:noProof/>
          <w:lang w:val="en-IN"/>
        </w:rPr>
      </w:pPr>
      <w:r w:rsidRPr="00751C4E">
        <w:rPr>
          <w:b/>
          <w:bCs/>
          <w:noProof/>
          <w:lang w:val="en-IN"/>
        </w:rPr>
        <w:t># RANDOM IMAGE EVERY REFRESH</w:t>
      </w:r>
    </w:p>
    <w:p w14:paraId="051FF694" w14:textId="77777777" w:rsidR="00751C4E" w:rsidRPr="00751C4E" w:rsidRDefault="00751C4E" w:rsidP="00751C4E">
      <w:pPr>
        <w:pStyle w:val="ListParagraph"/>
        <w:ind w:left="360"/>
        <w:rPr>
          <w:b/>
          <w:bCs/>
          <w:noProof/>
          <w:lang w:val="en-IN"/>
        </w:rPr>
      </w:pPr>
      <w:r w:rsidRPr="00751C4E">
        <w:rPr>
          <w:b/>
          <w:bCs/>
          <w:noProof/>
          <w:lang w:val="en-IN"/>
        </w:rPr>
        <w:t># -------------------------</w:t>
      </w:r>
    </w:p>
    <w:p w14:paraId="36433D12" w14:textId="77777777" w:rsidR="00751C4E" w:rsidRPr="00751C4E" w:rsidRDefault="00751C4E" w:rsidP="00751C4E">
      <w:pPr>
        <w:pStyle w:val="ListParagraph"/>
        <w:ind w:left="360"/>
        <w:rPr>
          <w:b/>
          <w:bCs/>
          <w:noProof/>
          <w:lang w:val="en-IN"/>
        </w:rPr>
      </w:pPr>
      <w:r w:rsidRPr="00751C4E">
        <w:rPr>
          <w:b/>
          <w:bCs/>
          <w:noProof/>
          <w:lang w:val="en-IN"/>
        </w:rPr>
        <w:t>image_folder = "images"</w:t>
      </w:r>
    </w:p>
    <w:p w14:paraId="4C8AA2F2" w14:textId="77777777" w:rsidR="00751C4E" w:rsidRPr="00751C4E" w:rsidRDefault="00751C4E" w:rsidP="00751C4E">
      <w:pPr>
        <w:pStyle w:val="ListParagraph"/>
        <w:ind w:left="360"/>
        <w:rPr>
          <w:b/>
          <w:bCs/>
          <w:noProof/>
          <w:lang w:val="en-IN"/>
        </w:rPr>
      </w:pPr>
    </w:p>
    <w:p w14:paraId="7D99FBB9" w14:textId="77777777" w:rsidR="00751C4E" w:rsidRPr="00751C4E" w:rsidRDefault="00751C4E" w:rsidP="00751C4E">
      <w:pPr>
        <w:pStyle w:val="ListParagraph"/>
        <w:ind w:left="360"/>
        <w:rPr>
          <w:b/>
          <w:bCs/>
          <w:noProof/>
          <w:lang w:val="en-IN"/>
        </w:rPr>
      </w:pPr>
      <w:r w:rsidRPr="00751C4E">
        <w:rPr>
          <w:b/>
          <w:bCs/>
          <w:noProof/>
          <w:lang w:val="en-IN"/>
        </w:rPr>
        <w:t># Automatically read all images inside folder</w:t>
      </w:r>
    </w:p>
    <w:p w14:paraId="175AD1EF" w14:textId="77777777" w:rsidR="00751C4E" w:rsidRPr="00751C4E" w:rsidRDefault="00751C4E" w:rsidP="00751C4E">
      <w:pPr>
        <w:pStyle w:val="ListParagraph"/>
        <w:ind w:left="360"/>
        <w:rPr>
          <w:b/>
          <w:bCs/>
          <w:noProof/>
          <w:lang w:val="en-IN"/>
        </w:rPr>
      </w:pPr>
      <w:r w:rsidRPr="00751C4E">
        <w:rPr>
          <w:b/>
          <w:bCs/>
          <w:noProof/>
          <w:lang w:val="en-IN"/>
        </w:rPr>
        <w:t>image_files = [</w:t>
      </w:r>
    </w:p>
    <w:p w14:paraId="12347CB1" w14:textId="77777777" w:rsidR="00751C4E" w:rsidRPr="00751C4E" w:rsidRDefault="00751C4E" w:rsidP="00751C4E">
      <w:pPr>
        <w:pStyle w:val="ListParagraph"/>
        <w:ind w:left="360"/>
        <w:rPr>
          <w:b/>
          <w:bCs/>
          <w:noProof/>
          <w:lang w:val="en-IN"/>
        </w:rPr>
      </w:pPr>
      <w:r w:rsidRPr="00751C4E">
        <w:rPr>
          <w:b/>
          <w:bCs/>
          <w:noProof/>
          <w:lang w:val="en-IN"/>
        </w:rPr>
        <w:t>    file for file in os.listdir(image_folder)</w:t>
      </w:r>
    </w:p>
    <w:p w14:paraId="02A054FE" w14:textId="77777777" w:rsidR="00751C4E" w:rsidRPr="00751C4E" w:rsidRDefault="00751C4E" w:rsidP="00751C4E">
      <w:pPr>
        <w:pStyle w:val="ListParagraph"/>
        <w:ind w:left="360"/>
        <w:rPr>
          <w:b/>
          <w:bCs/>
          <w:noProof/>
          <w:lang w:val="en-IN"/>
        </w:rPr>
      </w:pPr>
      <w:r w:rsidRPr="00751C4E">
        <w:rPr>
          <w:b/>
          <w:bCs/>
          <w:noProof/>
          <w:lang w:val="en-IN"/>
        </w:rPr>
        <w:t>    if file.endswith((".png", ".jpg", ".jpeg"))</w:t>
      </w:r>
    </w:p>
    <w:p w14:paraId="5BE93AB6" w14:textId="77777777" w:rsidR="00751C4E" w:rsidRPr="00751C4E" w:rsidRDefault="00751C4E" w:rsidP="00751C4E">
      <w:pPr>
        <w:pStyle w:val="ListParagraph"/>
        <w:ind w:left="360"/>
        <w:rPr>
          <w:b/>
          <w:bCs/>
          <w:noProof/>
          <w:lang w:val="en-IN"/>
        </w:rPr>
      </w:pPr>
      <w:r w:rsidRPr="00751C4E">
        <w:rPr>
          <w:b/>
          <w:bCs/>
          <w:noProof/>
          <w:lang w:val="en-IN"/>
        </w:rPr>
        <w:t>]</w:t>
      </w:r>
    </w:p>
    <w:p w14:paraId="1D7E38EE" w14:textId="77777777" w:rsidR="00751C4E" w:rsidRPr="00751C4E" w:rsidRDefault="00751C4E" w:rsidP="00751C4E">
      <w:pPr>
        <w:pStyle w:val="ListParagraph"/>
        <w:ind w:left="360"/>
        <w:rPr>
          <w:b/>
          <w:bCs/>
          <w:noProof/>
          <w:lang w:val="en-IN"/>
        </w:rPr>
      </w:pPr>
    </w:p>
    <w:p w14:paraId="0E5AC0A8" w14:textId="77777777" w:rsidR="00751C4E" w:rsidRPr="00751C4E" w:rsidRDefault="00751C4E" w:rsidP="00751C4E">
      <w:pPr>
        <w:pStyle w:val="ListParagraph"/>
        <w:ind w:left="360"/>
        <w:rPr>
          <w:b/>
          <w:bCs/>
          <w:noProof/>
          <w:lang w:val="en-IN"/>
        </w:rPr>
      </w:pPr>
      <w:r w:rsidRPr="00751C4E">
        <w:rPr>
          <w:b/>
          <w:bCs/>
          <w:noProof/>
          <w:lang w:val="en-IN"/>
        </w:rPr>
        <w:t>selected_image = random.choice(image_files)</w:t>
      </w:r>
    </w:p>
    <w:p w14:paraId="4A9D975E" w14:textId="77777777" w:rsidR="00751C4E" w:rsidRPr="00751C4E" w:rsidRDefault="00751C4E" w:rsidP="00751C4E">
      <w:pPr>
        <w:pStyle w:val="ListParagraph"/>
        <w:ind w:left="360"/>
        <w:rPr>
          <w:b/>
          <w:bCs/>
          <w:noProof/>
          <w:lang w:val="en-IN"/>
        </w:rPr>
      </w:pPr>
      <w:r w:rsidRPr="00751C4E">
        <w:rPr>
          <w:b/>
          <w:bCs/>
          <w:noProof/>
          <w:lang w:val="en-IN"/>
        </w:rPr>
        <w:t>image_path = os.path.join(image_folder, selected_image)</w:t>
      </w:r>
    </w:p>
    <w:p w14:paraId="1AC4BCAE" w14:textId="77777777" w:rsidR="00751C4E" w:rsidRPr="00751C4E" w:rsidRDefault="00751C4E" w:rsidP="00751C4E">
      <w:pPr>
        <w:pStyle w:val="ListParagraph"/>
        <w:ind w:left="360"/>
        <w:rPr>
          <w:b/>
          <w:bCs/>
          <w:noProof/>
          <w:lang w:val="en-IN"/>
        </w:rPr>
      </w:pPr>
    </w:p>
    <w:p w14:paraId="08871649" w14:textId="77777777" w:rsidR="00751C4E" w:rsidRPr="00751C4E" w:rsidRDefault="00751C4E" w:rsidP="00751C4E">
      <w:pPr>
        <w:pStyle w:val="ListParagraph"/>
        <w:ind w:left="360"/>
        <w:rPr>
          <w:b/>
          <w:bCs/>
          <w:noProof/>
          <w:lang w:val="en-IN"/>
        </w:rPr>
      </w:pPr>
      <w:r w:rsidRPr="00751C4E">
        <w:rPr>
          <w:b/>
          <w:bCs/>
          <w:noProof/>
          <w:lang w:val="en-IN"/>
        </w:rPr>
        <w:t># -------------------------</w:t>
      </w:r>
    </w:p>
    <w:p w14:paraId="416EB567" w14:textId="77777777" w:rsidR="00751C4E" w:rsidRPr="00751C4E" w:rsidRDefault="00751C4E" w:rsidP="00751C4E">
      <w:pPr>
        <w:pStyle w:val="ListParagraph"/>
        <w:ind w:left="360"/>
        <w:rPr>
          <w:b/>
          <w:bCs/>
          <w:noProof/>
          <w:lang w:val="en-IN"/>
        </w:rPr>
      </w:pPr>
      <w:r w:rsidRPr="00751C4E">
        <w:rPr>
          <w:b/>
          <w:bCs/>
          <w:noProof/>
          <w:lang w:val="en-IN"/>
        </w:rPr>
        <w:t># Layout</w:t>
      </w:r>
    </w:p>
    <w:p w14:paraId="4F3203D0" w14:textId="77777777" w:rsidR="00751C4E" w:rsidRPr="00751C4E" w:rsidRDefault="00751C4E" w:rsidP="00751C4E">
      <w:pPr>
        <w:pStyle w:val="ListParagraph"/>
        <w:ind w:left="360"/>
        <w:rPr>
          <w:b/>
          <w:bCs/>
          <w:noProof/>
          <w:lang w:val="en-IN"/>
        </w:rPr>
      </w:pPr>
      <w:r w:rsidRPr="00751C4E">
        <w:rPr>
          <w:b/>
          <w:bCs/>
          <w:noProof/>
          <w:lang w:val="en-IN"/>
        </w:rPr>
        <w:t># -------------------------</w:t>
      </w:r>
    </w:p>
    <w:p w14:paraId="4CC922C5" w14:textId="77777777" w:rsidR="00751C4E" w:rsidRPr="00751C4E" w:rsidRDefault="00751C4E" w:rsidP="00751C4E">
      <w:pPr>
        <w:pStyle w:val="ListParagraph"/>
        <w:ind w:left="360"/>
        <w:rPr>
          <w:b/>
          <w:bCs/>
          <w:noProof/>
          <w:lang w:val="en-IN"/>
        </w:rPr>
      </w:pPr>
      <w:r w:rsidRPr="00751C4E">
        <w:rPr>
          <w:b/>
          <w:bCs/>
          <w:noProof/>
          <w:lang w:val="en-IN"/>
        </w:rPr>
        <w:t>col1, col2 = st.columns([1, 2])</w:t>
      </w:r>
    </w:p>
    <w:p w14:paraId="5B47C219" w14:textId="77777777" w:rsidR="00751C4E" w:rsidRPr="00751C4E" w:rsidRDefault="00751C4E" w:rsidP="00751C4E">
      <w:pPr>
        <w:pStyle w:val="ListParagraph"/>
        <w:ind w:left="360"/>
        <w:rPr>
          <w:b/>
          <w:bCs/>
          <w:noProof/>
          <w:lang w:val="en-IN"/>
        </w:rPr>
      </w:pPr>
    </w:p>
    <w:p w14:paraId="6AEE0D73" w14:textId="77777777" w:rsidR="00751C4E" w:rsidRPr="00751C4E" w:rsidRDefault="00751C4E" w:rsidP="00751C4E">
      <w:pPr>
        <w:pStyle w:val="ListParagraph"/>
        <w:ind w:left="360"/>
        <w:rPr>
          <w:b/>
          <w:bCs/>
          <w:noProof/>
          <w:lang w:val="en-IN"/>
        </w:rPr>
      </w:pPr>
      <w:r w:rsidRPr="00751C4E">
        <w:rPr>
          <w:b/>
          <w:bCs/>
          <w:noProof/>
          <w:lang w:val="en-IN"/>
        </w:rPr>
        <w:t>with col1:</w:t>
      </w:r>
    </w:p>
    <w:p w14:paraId="4986E2D9" w14:textId="77777777" w:rsidR="00751C4E" w:rsidRPr="00751C4E" w:rsidRDefault="00751C4E" w:rsidP="00751C4E">
      <w:pPr>
        <w:pStyle w:val="ListParagraph"/>
        <w:ind w:left="360"/>
        <w:rPr>
          <w:b/>
          <w:bCs/>
          <w:noProof/>
          <w:lang w:val="en-IN"/>
        </w:rPr>
      </w:pPr>
      <w:r w:rsidRPr="00751C4E">
        <w:rPr>
          <w:b/>
          <w:bCs/>
          <w:noProof/>
          <w:lang w:val="en-IN"/>
        </w:rPr>
        <w:t>    if os.path.exists(image_path):</w:t>
      </w:r>
    </w:p>
    <w:p w14:paraId="56B9723A" w14:textId="77777777" w:rsidR="00751C4E" w:rsidRPr="00751C4E" w:rsidRDefault="00751C4E" w:rsidP="00751C4E">
      <w:pPr>
        <w:pStyle w:val="ListParagraph"/>
        <w:ind w:left="360"/>
        <w:rPr>
          <w:b/>
          <w:bCs/>
          <w:noProof/>
          <w:lang w:val="en-IN"/>
        </w:rPr>
      </w:pPr>
      <w:r w:rsidRPr="00751C4E">
        <w:rPr>
          <w:b/>
          <w:bCs/>
          <w:noProof/>
          <w:lang w:val="en-IN"/>
        </w:rPr>
        <w:t>        img = Image.open(image_path)</w:t>
      </w:r>
    </w:p>
    <w:p w14:paraId="235FFB48" w14:textId="77777777" w:rsidR="00751C4E" w:rsidRPr="00751C4E" w:rsidRDefault="00751C4E" w:rsidP="00751C4E">
      <w:pPr>
        <w:pStyle w:val="ListParagraph"/>
        <w:ind w:left="360"/>
        <w:rPr>
          <w:b/>
          <w:bCs/>
          <w:noProof/>
          <w:lang w:val="en-IN"/>
        </w:rPr>
      </w:pPr>
      <w:r w:rsidRPr="00751C4E">
        <w:rPr>
          <w:b/>
          <w:bCs/>
          <w:noProof/>
          <w:lang w:val="en-IN"/>
        </w:rPr>
        <w:t>        st.image(img, use_container_width=True)</w:t>
      </w:r>
    </w:p>
    <w:p w14:paraId="3437B553" w14:textId="77777777" w:rsidR="00751C4E" w:rsidRPr="00751C4E" w:rsidRDefault="00751C4E" w:rsidP="00751C4E">
      <w:pPr>
        <w:pStyle w:val="ListParagraph"/>
        <w:ind w:left="360"/>
        <w:rPr>
          <w:b/>
          <w:bCs/>
          <w:noProof/>
          <w:lang w:val="en-IN"/>
        </w:rPr>
      </w:pPr>
      <w:r w:rsidRPr="00751C4E">
        <w:rPr>
          <w:b/>
          <w:bCs/>
          <w:noProof/>
          <w:lang w:val="en-IN"/>
        </w:rPr>
        <w:t>    else:</w:t>
      </w:r>
    </w:p>
    <w:p w14:paraId="58340585" w14:textId="77777777" w:rsidR="00751C4E" w:rsidRPr="00751C4E" w:rsidRDefault="00751C4E" w:rsidP="00751C4E">
      <w:pPr>
        <w:pStyle w:val="ListParagraph"/>
        <w:ind w:left="360"/>
        <w:rPr>
          <w:b/>
          <w:bCs/>
          <w:noProof/>
          <w:lang w:val="en-IN"/>
        </w:rPr>
      </w:pPr>
      <w:r w:rsidRPr="00751C4E">
        <w:rPr>
          <w:b/>
          <w:bCs/>
          <w:noProof/>
          <w:lang w:val="en-IN"/>
        </w:rPr>
        <w:t>        st.warning("No images found in images folder.")</w:t>
      </w:r>
    </w:p>
    <w:p w14:paraId="5EC4AD62" w14:textId="77777777" w:rsidR="00751C4E" w:rsidRPr="00751C4E" w:rsidRDefault="00751C4E" w:rsidP="00751C4E">
      <w:pPr>
        <w:pStyle w:val="ListParagraph"/>
        <w:ind w:left="360"/>
        <w:rPr>
          <w:b/>
          <w:bCs/>
          <w:noProof/>
          <w:lang w:val="en-IN"/>
        </w:rPr>
      </w:pPr>
    </w:p>
    <w:p w14:paraId="3A3C8249" w14:textId="77777777" w:rsidR="00751C4E" w:rsidRPr="00751C4E" w:rsidRDefault="00751C4E" w:rsidP="00751C4E">
      <w:pPr>
        <w:pStyle w:val="ListParagraph"/>
        <w:ind w:left="360"/>
        <w:rPr>
          <w:b/>
          <w:bCs/>
          <w:noProof/>
          <w:lang w:val="en-IN"/>
        </w:rPr>
      </w:pPr>
      <w:r w:rsidRPr="00751C4E">
        <w:rPr>
          <w:b/>
          <w:bCs/>
          <w:noProof/>
          <w:lang w:val="en-IN"/>
        </w:rPr>
        <w:t>with col2:</w:t>
      </w:r>
    </w:p>
    <w:p w14:paraId="3E5F03C2" w14:textId="77777777" w:rsidR="00751C4E" w:rsidRPr="00751C4E" w:rsidRDefault="00751C4E" w:rsidP="00751C4E">
      <w:pPr>
        <w:pStyle w:val="ListParagraph"/>
        <w:ind w:left="360"/>
        <w:rPr>
          <w:b/>
          <w:bCs/>
          <w:noProof/>
          <w:lang w:val="en-IN"/>
        </w:rPr>
      </w:pPr>
      <w:r w:rsidRPr="00751C4E">
        <w:rPr>
          <w:b/>
          <w:bCs/>
          <w:noProof/>
          <w:lang w:val="en-IN"/>
        </w:rPr>
        <w:t>    st.markdown('&lt;div class="glass-box"&gt;', unsafe_allow_html=True)</w:t>
      </w:r>
    </w:p>
    <w:p w14:paraId="5E201020" w14:textId="77777777" w:rsidR="00751C4E" w:rsidRPr="00751C4E" w:rsidRDefault="00751C4E" w:rsidP="00751C4E">
      <w:pPr>
        <w:pStyle w:val="ListParagraph"/>
        <w:ind w:left="360"/>
        <w:rPr>
          <w:b/>
          <w:bCs/>
          <w:noProof/>
          <w:lang w:val="en-IN"/>
        </w:rPr>
      </w:pPr>
    </w:p>
    <w:p w14:paraId="0F1795FC" w14:textId="77777777" w:rsidR="00751C4E" w:rsidRPr="00751C4E" w:rsidRDefault="00751C4E" w:rsidP="00751C4E">
      <w:pPr>
        <w:pStyle w:val="ListParagraph"/>
        <w:ind w:left="360"/>
        <w:rPr>
          <w:b/>
          <w:bCs/>
          <w:noProof/>
          <w:lang w:val="en-IN"/>
        </w:rPr>
      </w:pPr>
      <w:r w:rsidRPr="00751C4E">
        <w:rPr>
          <w:b/>
          <w:bCs/>
          <w:noProof/>
          <w:lang w:val="en-IN"/>
        </w:rPr>
        <w:t>    st.title("</w:t>
      </w:r>
      <w:r w:rsidRPr="00751C4E">
        <w:rPr>
          <w:rFonts w:ascii="Segoe UI Emoji" w:hAnsi="Segoe UI Emoji" w:cs="Segoe UI Emoji"/>
          <w:b/>
          <w:bCs/>
          <w:noProof/>
          <w:lang w:val="en-IN"/>
        </w:rPr>
        <w:t>🌍</w:t>
      </w:r>
      <w:r w:rsidRPr="00751C4E">
        <w:rPr>
          <w:b/>
          <w:bCs/>
          <w:noProof/>
          <w:lang w:val="en-IN"/>
        </w:rPr>
        <w:t xml:space="preserve"> TransLingua")</w:t>
      </w:r>
    </w:p>
    <w:p w14:paraId="16E1AFC7" w14:textId="77777777" w:rsidR="00751C4E" w:rsidRPr="00751C4E" w:rsidRDefault="00751C4E" w:rsidP="00751C4E">
      <w:pPr>
        <w:pStyle w:val="ListParagraph"/>
        <w:ind w:left="360"/>
        <w:rPr>
          <w:b/>
          <w:bCs/>
          <w:noProof/>
          <w:lang w:val="en-IN"/>
        </w:rPr>
      </w:pPr>
      <w:r w:rsidRPr="00751C4E">
        <w:rPr>
          <w:b/>
          <w:bCs/>
          <w:noProof/>
          <w:lang w:val="en-IN"/>
        </w:rPr>
        <w:t>    st.write("AI Powered Multi-Language Translation Platform")</w:t>
      </w:r>
    </w:p>
    <w:p w14:paraId="6B2126DA" w14:textId="77777777" w:rsidR="00751C4E" w:rsidRPr="00751C4E" w:rsidRDefault="00751C4E" w:rsidP="00751C4E">
      <w:pPr>
        <w:pStyle w:val="ListParagraph"/>
        <w:ind w:left="360"/>
        <w:rPr>
          <w:b/>
          <w:bCs/>
          <w:noProof/>
          <w:lang w:val="en-IN"/>
        </w:rPr>
      </w:pPr>
    </w:p>
    <w:p w14:paraId="71DC76EC" w14:textId="77777777" w:rsidR="00751C4E" w:rsidRPr="00751C4E" w:rsidRDefault="00751C4E" w:rsidP="00751C4E">
      <w:pPr>
        <w:pStyle w:val="ListParagraph"/>
        <w:ind w:left="360"/>
        <w:rPr>
          <w:b/>
          <w:bCs/>
          <w:noProof/>
          <w:lang w:val="en-IN"/>
        </w:rPr>
      </w:pPr>
      <w:r w:rsidRPr="00751C4E">
        <w:rPr>
          <w:b/>
          <w:bCs/>
          <w:noProof/>
          <w:lang w:val="en-IN"/>
        </w:rPr>
        <w:t>    text = st.text_area("Enter text to translate")</w:t>
      </w:r>
    </w:p>
    <w:p w14:paraId="31CB3425" w14:textId="77777777" w:rsidR="00751C4E" w:rsidRPr="00751C4E" w:rsidRDefault="00751C4E" w:rsidP="00751C4E">
      <w:pPr>
        <w:pStyle w:val="ListParagraph"/>
        <w:ind w:left="360"/>
        <w:rPr>
          <w:b/>
          <w:bCs/>
          <w:noProof/>
          <w:lang w:val="en-IN"/>
        </w:rPr>
      </w:pPr>
    </w:p>
    <w:p w14:paraId="5B9C4562" w14:textId="77777777" w:rsidR="00751C4E" w:rsidRPr="00751C4E" w:rsidRDefault="00751C4E" w:rsidP="00751C4E">
      <w:pPr>
        <w:pStyle w:val="ListParagraph"/>
        <w:ind w:left="360"/>
        <w:rPr>
          <w:b/>
          <w:bCs/>
          <w:noProof/>
          <w:lang w:val="en-IN"/>
        </w:rPr>
      </w:pPr>
      <w:r w:rsidRPr="00751C4E">
        <w:rPr>
          <w:b/>
          <w:bCs/>
          <w:noProof/>
          <w:lang w:val="en-IN"/>
        </w:rPr>
        <w:t>    languages = [</w:t>
      </w:r>
    </w:p>
    <w:p w14:paraId="151EA78E" w14:textId="77777777" w:rsidR="00751C4E" w:rsidRPr="00751C4E" w:rsidRDefault="00751C4E" w:rsidP="00751C4E">
      <w:pPr>
        <w:pStyle w:val="ListParagraph"/>
        <w:ind w:left="360"/>
        <w:rPr>
          <w:b/>
          <w:bCs/>
          <w:noProof/>
          <w:lang w:val="en-IN"/>
        </w:rPr>
      </w:pPr>
      <w:r w:rsidRPr="00751C4E">
        <w:rPr>
          <w:b/>
          <w:bCs/>
          <w:noProof/>
          <w:lang w:val="en-IN"/>
        </w:rPr>
        <w:t>        "English",</w:t>
      </w:r>
    </w:p>
    <w:p w14:paraId="540EBC17" w14:textId="77777777" w:rsidR="00751C4E" w:rsidRPr="00751C4E" w:rsidRDefault="00751C4E" w:rsidP="00751C4E">
      <w:pPr>
        <w:pStyle w:val="ListParagraph"/>
        <w:ind w:left="360"/>
        <w:rPr>
          <w:b/>
          <w:bCs/>
          <w:noProof/>
          <w:lang w:val="en-IN"/>
        </w:rPr>
      </w:pPr>
      <w:r w:rsidRPr="00751C4E">
        <w:rPr>
          <w:b/>
          <w:bCs/>
          <w:noProof/>
          <w:lang w:val="en-IN"/>
        </w:rPr>
        <w:t>        "Telugu",</w:t>
      </w:r>
    </w:p>
    <w:p w14:paraId="54529F76" w14:textId="77777777" w:rsidR="00751C4E" w:rsidRPr="00751C4E" w:rsidRDefault="00751C4E" w:rsidP="00751C4E">
      <w:pPr>
        <w:pStyle w:val="ListParagraph"/>
        <w:ind w:left="360"/>
        <w:rPr>
          <w:b/>
          <w:bCs/>
          <w:noProof/>
          <w:lang w:val="en-IN"/>
        </w:rPr>
      </w:pPr>
      <w:r w:rsidRPr="00751C4E">
        <w:rPr>
          <w:b/>
          <w:bCs/>
          <w:noProof/>
          <w:lang w:val="en-IN"/>
        </w:rPr>
        <w:t>        "Hindi",</w:t>
      </w:r>
    </w:p>
    <w:p w14:paraId="00BC5B4C" w14:textId="77777777" w:rsidR="00751C4E" w:rsidRPr="00751C4E" w:rsidRDefault="00751C4E" w:rsidP="00751C4E">
      <w:pPr>
        <w:pStyle w:val="ListParagraph"/>
        <w:ind w:left="360"/>
        <w:rPr>
          <w:b/>
          <w:bCs/>
          <w:noProof/>
          <w:lang w:val="en-IN"/>
        </w:rPr>
      </w:pPr>
      <w:r w:rsidRPr="00751C4E">
        <w:rPr>
          <w:b/>
          <w:bCs/>
          <w:noProof/>
          <w:lang w:val="en-IN"/>
        </w:rPr>
        <w:t>        "Tamil",</w:t>
      </w:r>
    </w:p>
    <w:p w14:paraId="55071586" w14:textId="77777777" w:rsidR="00751C4E" w:rsidRPr="00751C4E" w:rsidRDefault="00751C4E" w:rsidP="00751C4E">
      <w:pPr>
        <w:pStyle w:val="ListParagraph"/>
        <w:ind w:left="360"/>
        <w:rPr>
          <w:b/>
          <w:bCs/>
          <w:noProof/>
          <w:lang w:val="en-IN"/>
        </w:rPr>
      </w:pPr>
      <w:r w:rsidRPr="00751C4E">
        <w:rPr>
          <w:b/>
          <w:bCs/>
          <w:noProof/>
          <w:lang w:val="en-IN"/>
        </w:rPr>
        <w:lastRenderedPageBreak/>
        <w:t>        "Kannada",</w:t>
      </w:r>
    </w:p>
    <w:p w14:paraId="0BD1A840" w14:textId="77777777" w:rsidR="00751C4E" w:rsidRPr="00751C4E" w:rsidRDefault="00751C4E" w:rsidP="00751C4E">
      <w:pPr>
        <w:pStyle w:val="ListParagraph"/>
        <w:ind w:left="360"/>
        <w:rPr>
          <w:b/>
          <w:bCs/>
          <w:noProof/>
          <w:lang w:val="en-IN"/>
        </w:rPr>
      </w:pPr>
      <w:r w:rsidRPr="00751C4E">
        <w:rPr>
          <w:b/>
          <w:bCs/>
          <w:noProof/>
          <w:lang w:val="en-IN"/>
        </w:rPr>
        <w:t>        "Malayalam",</w:t>
      </w:r>
    </w:p>
    <w:p w14:paraId="053053C7" w14:textId="77777777" w:rsidR="00751C4E" w:rsidRPr="00751C4E" w:rsidRDefault="00751C4E" w:rsidP="00751C4E">
      <w:pPr>
        <w:pStyle w:val="ListParagraph"/>
        <w:ind w:left="360"/>
        <w:rPr>
          <w:b/>
          <w:bCs/>
          <w:noProof/>
          <w:lang w:val="en-IN"/>
        </w:rPr>
      </w:pPr>
      <w:r w:rsidRPr="00751C4E">
        <w:rPr>
          <w:b/>
          <w:bCs/>
          <w:noProof/>
          <w:lang w:val="en-IN"/>
        </w:rPr>
        <w:t>        "French",</w:t>
      </w:r>
    </w:p>
    <w:p w14:paraId="2A0AB96F" w14:textId="77777777" w:rsidR="00751C4E" w:rsidRPr="00751C4E" w:rsidRDefault="00751C4E" w:rsidP="00751C4E">
      <w:pPr>
        <w:pStyle w:val="ListParagraph"/>
        <w:ind w:left="360"/>
        <w:rPr>
          <w:b/>
          <w:bCs/>
          <w:noProof/>
          <w:lang w:val="en-IN"/>
        </w:rPr>
      </w:pPr>
      <w:r w:rsidRPr="00751C4E">
        <w:rPr>
          <w:b/>
          <w:bCs/>
          <w:noProof/>
          <w:lang w:val="en-IN"/>
        </w:rPr>
        <w:t>        "German",</w:t>
      </w:r>
    </w:p>
    <w:p w14:paraId="78789D61" w14:textId="77777777" w:rsidR="00751C4E" w:rsidRPr="00751C4E" w:rsidRDefault="00751C4E" w:rsidP="00751C4E">
      <w:pPr>
        <w:pStyle w:val="ListParagraph"/>
        <w:ind w:left="360"/>
        <w:rPr>
          <w:b/>
          <w:bCs/>
          <w:noProof/>
          <w:lang w:val="en-IN"/>
        </w:rPr>
      </w:pPr>
      <w:r w:rsidRPr="00751C4E">
        <w:rPr>
          <w:b/>
          <w:bCs/>
          <w:noProof/>
          <w:lang w:val="en-IN"/>
        </w:rPr>
        <w:t>        "Spanish"</w:t>
      </w:r>
    </w:p>
    <w:p w14:paraId="463A8C12" w14:textId="77777777" w:rsidR="00751C4E" w:rsidRPr="00751C4E" w:rsidRDefault="00751C4E" w:rsidP="00751C4E">
      <w:pPr>
        <w:pStyle w:val="ListParagraph"/>
        <w:ind w:left="360"/>
        <w:rPr>
          <w:b/>
          <w:bCs/>
          <w:noProof/>
          <w:lang w:val="en-IN"/>
        </w:rPr>
      </w:pPr>
      <w:r w:rsidRPr="00751C4E">
        <w:rPr>
          <w:b/>
          <w:bCs/>
          <w:noProof/>
          <w:lang w:val="en-IN"/>
        </w:rPr>
        <w:t>    ]</w:t>
      </w:r>
    </w:p>
    <w:p w14:paraId="4F1C75DD" w14:textId="77777777" w:rsidR="00751C4E" w:rsidRPr="00751C4E" w:rsidRDefault="00751C4E" w:rsidP="00751C4E">
      <w:pPr>
        <w:pStyle w:val="ListParagraph"/>
        <w:ind w:left="360"/>
        <w:rPr>
          <w:b/>
          <w:bCs/>
          <w:noProof/>
          <w:lang w:val="en-IN"/>
        </w:rPr>
      </w:pPr>
    </w:p>
    <w:p w14:paraId="11E28BA2" w14:textId="77777777" w:rsidR="00751C4E" w:rsidRPr="00751C4E" w:rsidRDefault="00751C4E" w:rsidP="00751C4E">
      <w:pPr>
        <w:pStyle w:val="ListParagraph"/>
        <w:ind w:left="360"/>
        <w:rPr>
          <w:b/>
          <w:bCs/>
          <w:noProof/>
          <w:lang w:val="en-IN"/>
        </w:rPr>
      </w:pPr>
      <w:r w:rsidRPr="00751C4E">
        <w:rPr>
          <w:b/>
          <w:bCs/>
          <w:noProof/>
          <w:lang w:val="en-IN"/>
        </w:rPr>
        <w:t>    source = st.selectbox("Source Language", languages)</w:t>
      </w:r>
    </w:p>
    <w:p w14:paraId="3B13925B" w14:textId="77777777" w:rsidR="00751C4E" w:rsidRPr="00751C4E" w:rsidRDefault="00751C4E" w:rsidP="00751C4E">
      <w:pPr>
        <w:pStyle w:val="ListParagraph"/>
        <w:ind w:left="360"/>
        <w:rPr>
          <w:b/>
          <w:bCs/>
          <w:noProof/>
          <w:lang w:val="en-IN"/>
        </w:rPr>
      </w:pPr>
      <w:r w:rsidRPr="00751C4E">
        <w:rPr>
          <w:b/>
          <w:bCs/>
          <w:noProof/>
          <w:lang w:val="en-IN"/>
        </w:rPr>
        <w:t>    target = st.selectbox("Target Language", languages)</w:t>
      </w:r>
    </w:p>
    <w:p w14:paraId="78E271FD" w14:textId="77777777" w:rsidR="00751C4E" w:rsidRPr="00751C4E" w:rsidRDefault="00751C4E" w:rsidP="00751C4E">
      <w:pPr>
        <w:pStyle w:val="ListParagraph"/>
        <w:ind w:left="360"/>
        <w:rPr>
          <w:b/>
          <w:bCs/>
          <w:noProof/>
          <w:lang w:val="en-IN"/>
        </w:rPr>
      </w:pPr>
    </w:p>
    <w:p w14:paraId="223BFB50" w14:textId="77777777" w:rsidR="00751C4E" w:rsidRPr="00751C4E" w:rsidRDefault="00751C4E" w:rsidP="00751C4E">
      <w:pPr>
        <w:pStyle w:val="ListParagraph"/>
        <w:ind w:left="360"/>
        <w:rPr>
          <w:b/>
          <w:bCs/>
          <w:noProof/>
          <w:lang w:val="en-IN"/>
        </w:rPr>
      </w:pPr>
      <w:r w:rsidRPr="00751C4E">
        <w:rPr>
          <w:b/>
          <w:bCs/>
          <w:noProof/>
          <w:lang w:val="en-IN"/>
        </w:rPr>
        <w:t>    if st.button("Translate"):</w:t>
      </w:r>
    </w:p>
    <w:p w14:paraId="7224DE09" w14:textId="77777777" w:rsidR="00751C4E" w:rsidRPr="00751C4E" w:rsidRDefault="00751C4E" w:rsidP="00751C4E">
      <w:pPr>
        <w:pStyle w:val="ListParagraph"/>
        <w:ind w:left="360"/>
        <w:rPr>
          <w:b/>
          <w:bCs/>
          <w:noProof/>
          <w:lang w:val="en-IN"/>
        </w:rPr>
      </w:pPr>
      <w:r w:rsidRPr="00751C4E">
        <w:rPr>
          <w:b/>
          <w:bCs/>
          <w:noProof/>
          <w:lang w:val="en-IN"/>
        </w:rPr>
        <w:t>        if text.strip() == "":</w:t>
      </w:r>
    </w:p>
    <w:p w14:paraId="0B670565" w14:textId="77777777" w:rsidR="00751C4E" w:rsidRPr="00751C4E" w:rsidRDefault="00751C4E" w:rsidP="00751C4E">
      <w:pPr>
        <w:pStyle w:val="ListParagraph"/>
        <w:ind w:left="360"/>
        <w:rPr>
          <w:b/>
          <w:bCs/>
          <w:noProof/>
          <w:lang w:val="en-IN"/>
        </w:rPr>
      </w:pPr>
      <w:r w:rsidRPr="00751C4E">
        <w:rPr>
          <w:b/>
          <w:bCs/>
          <w:noProof/>
          <w:lang w:val="en-IN"/>
        </w:rPr>
        <w:t>            st.warning("Please enter some text.")</w:t>
      </w:r>
    </w:p>
    <w:p w14:paraId="0A46AC91" w14:textId="77777777" w:rsidR="00751C4E" w:rsidRPr="00751C4E" w:rsidRDefault="00751C4E" w:rsidP="00751C4E">
      <w:pPr>
        <w:pStyle w:val="ListParagraph"/>
        <w:ind w:left="360"/>
        <w:rPr>
          <w:b/>
          <w:bCs/>
          <w:noProof/>
          <w:lang w:val="en-IN"/>
        </w:rPr>
      </w:pPr>
      <w:r w:rsidRPr="00751C4E">
        <w:rPr>
          <w:b/>
          <w:bCs/>
          <w:noProof/>
          <w:lang w:val="en-IN"/>
        </w:rPr>
        <w:t>        elif source == target:</w:t>
      </w:r>
    </w:p>
    <w:p w14:paraId="5456E4FB" w14:textId="77777777" w:rsidR="00751C4E" w:rsidRPr="00751C4E" w:rsidRDefault="00751C4E" w:rsidP="00751C4E">
      <w:pPr>
        <w:pStyle w:val="ListParagraph"/>
        <w:ind w:left="360"/>
        <w:rPr>
          <w:b/>
          <w:bCs/>
          <w:noProof/>
          <w:lang w:val="en-IN"/>
        </w:rPr>
      </w:pPr>
      <w:r w:rsidRPr="00751C4E">
        <w:rPr>
          <w:b/>
          <w:bCs/>
          <w:noProof/>
          <w:lang w:val="en-IN"/>
        </w:rPr>
        <w:t>            st.warning("Source and Target languages cannot be the same.")</w:t>
      </w:r>
    </w:p>
    <w:p w14:paraId="249B54C4" w14:textId="77777777" w:rsidR="00751C4E" w:rsidRPr="00751C4E" w:rsidRDefault="00751C4E" w:rsidP="00751C4E">
      <w:pPr>
        <w:pStyle w:val="ListParagraph"/>
        <w:ind w:left="360"/>
        <w:rPr>
          <w:b/>
          <w:bCs/>
          <w:noProof/>
          <w:lang w:val="en-IN"/>
        </w:rPr>
      </w:pPr>
      <w:r w:rsidRPr="00751C4E">
        <w:rPr>
          <w:b/>
          <w:bCs/>
          <w:noProof/>
          <w:lang w:val="en-IN"/>
        </w:rPr>
        <w:t>        else:</w:t>
      </w:r>
    </w:p>
    <w:p w14:paraId="760FA609" w14:textId="77777777" w:rsidR="00751C4E" w:rsidRPr="00751C4E" w:rsidRDefault="00751C4E" w:rsidP="00751C4E">
      <w:pPr>
        <w:pStyle w:val="ListParagraph"/>
        <w:ind w:left="360"/>
        <w:rPr>
          <w:b/>
          <w:bCs/>
          <w:noProof/>
          <w:lang w:val="en-IN"/>
        </w:rPr>
      </w:pPr>
      <w:r w:rsidRPr="00751C4E">
        <w:rPr>
          <w:b/>
          <w:bCs/>
          <w:noProof/>
          <w:lang w:val="en-IN"/>
        </w:rPr>
        <w:t>            with st.spinner("Translating..."):</w:t>
      </w:r>
    </w:p>
    <w:p w14:paraId="5161A85F" w14:textId="77777777" w:rsidR="00751C4E" w:rsidRPr="00751C4E" w:rsidRDefault="00751C4E" w:rsidP="00751C4E">
      <w:pPr>
        <w:pStyle w:val="ListParagraph"/>
        <w:ind w:left="360"/>
        <w:rPr>
          <w:b/>
          <w:bCs/>
          <w:noProof/>
          <w:lang w:val="en-IN"/>
        </w:rPr>
      </w:pPr>
      <w:r w:rsidRPr="00751C4E">
        <w:rPr>
          <w:b/>
          <w:bCs/>
          <w:noProof/>
          <w:lang w:val="en-IN"/>
        </w:rPr>
        <w:t>                result = translate_text(text, source, target)</w:t>
      </w:r>
    </w:p>
    <w:p w14:paraId="2A851D27" w14:textId="77777777" w:rsidR="00751C4E" w:rsidRPr="00751C4E" w:rsidRDefault="00751C4E" w:rsidP="00751C4E">
      <w:pPr>
        <w:pStyle w:val="ListParagraph"/>
        <w:ind w:left="360"/>
        <w:rPr>
          <w:b/>
          <w:bCs/>
          <w:noProof/>
          <w:lang w:val="en-IN"/>
        </w:rPr>
      </w:pPr>
      <w:r w:rsidRPr="00751C4E">
        <w:rPr>
          <w:b/>
          <w:bCs/>
          <w:noProof/>
          <w:lang w:val="en-IN"/>
        </w:rPr>
        <w:t xml:space="preserve">                st.success("Translation Complete </w:t>
      </w:r>
      <w:r w:rsidRPr="00751C4E">
        <w:rPr>
          <w:rFonts w:ascii="Segoe UI Emoji" w:hAnsi="Segoe UI Emoji" w:cs="Segoe UI Emoji"/>
          <w:b/>
          <w:bCs/>
          <w:noProof/>
          <w:lang w:val="en-IN"/>
        </w:rPr>
        <w:t>✅</w:t>
      </w:r>
      <w:r w:rsidRPr="00751C4E">
        <w:rPr>
          <w:b/>
          <w:bCs/>
          <w:noProof/>
          <w:lang w:val="en-IN"/>
        </w:rPr>
        <w:t>")</w:t>
      </w:r>
    </w:p>
    <w:p w14:paraId="4FBC3670" w14:textId="77777777" w:rsidR="00751C4E" w:rsidRPr="00751C4E" w:rsidRDefault="00751C4E" w:rsidP="00751C4E">
      <w:pPr>
        <w:pStyle w:val="ListParagraph"/>
        <w:ind w:left="360"/>
        <w:rPr>
          <w:b/>
          <w:bCs/>
          <w:noProof/>
          <w:lang w:val="en-IN"/>
        </w:rPr>
      </w:pPr>
      <w:r w:rsidRPr="00751C4E">
        <w:rPr>
          <w:b/>
          <w:bCs/>
          <w:noProof/>
          <w:lang w:val="en-IN"/>
        </w:rPr>
        <w:t>                st.write(result)</w:t>
      </w:r>
    </w:p>
    <w:p w14:paraId="0281354B" w14:textId="77777777" w:rsidR="00751C4E" w:rsidRPr="00751C4E" w:rsidRDefault="00751C4E" w:rsidP="00751C4E">
      <w:pPr>
        <w:pStyle w:val="ListParagraph"/>
        <w:ind w:left="360"/>
        <w:rPr>
          <w:b/>
          <w:bCs/>
          <w:noProof/>
          <w:lang w:val="en-IN"/>
        </w:rPr>
      </w:pPr>
    </w:p>
    <w:p w14:paraId="31E6201D" w14:textId="77777777" w:rsidR="00751C4E" w:rsidRPr="00751C4E" w:rsidRDefault="00751C4E" w:rsidP="00751C4E">
      <w:pPr>
        <w:pStyle w:val="ListParagraph"/>
        <w:ind w:left="360"/>
        <w:rPr>
          <w:b/>
          <w:bCs/>
          <w:noProof/>
          <w:lang w:val="en-IN"/>
        </w:rPr>
      </w:pPr>
      <w:r w:rsidRPr="00751C4E">
        <w:rPr>
          <w:b/>
          <w:bCs/>
          <w:noProof/>
          <w:lang w:val="en-IN"/>
        </w:rPr>
        <w:t>    st.markdown("&lt;/div&gt;", unsafe_allow_html=True)</w:t>
      </w:r>
    </w:p>
    <w:p w14:paraId="646AD645" w14:textId="77777777" w:rsidR="00751C4E" w:rsidRPr="00751C4E" w:rsidRDefault="00751C4E" w:rsidP="00751C4E">
      <w:pPr>
        <w:pStyle w:val="ListParagraph"/>
        <w:ind w:left="360"/>
        <w:rPr>
          <w:b/>
          <w:bCs/>
          <w:noProof/>
          <w:lang w:val="en-IN"/>
        </w:rPr>
      </w:pPr>
    </w:p>
    <w:p w14:paraId="71AB0ED2" w14:textId="77777777" w:rsidR="00751C4E" w:rsidRPr="00751C4E" w:rsidRDefault="00751C4E" w:rsidP="00751C4E">
      <w:pPr>
        <w:pStyle w:val="ListParagraph"/>
        <w:ind w:left="360"/>
        <w:rPr>
          <w:b/>
          <w:bCs/>
          <w:noProof/>
          <w:lang w:val="en-IN"/>
        </w:rPr>
      </w:pPr>
      <w:r w:rsidRPr="00751C4E">
        <w:rPr>
          <w:b/>
          <w:bCs/>
          <w:noProof/>
          <w:lang w:val="en-IN"/>
        </w:rPr>
        <w:t>st.markdown("---")</w:t>
      </w:r>
    </w:p>
    <w:p w14:paraId="4A6494DC" w14:textId="77777777" w:rsidR="00751C4E" w:rsidRPr="00751C4E" w:rsidRDefault="00751C4E" w:rsidP="00751C4E">
      <w:pPr>
        <w:pStyle w:val="ListParagraph"/>
        <w:ind w:left="360"/>
        <w:rPr>
          <w:b/>
          <w:bCs/>
          <w:noProof/>
          <w:lang w:val="en-IN"/>
        </w:rPr>
      </w:pPr>
      <w:r w:rsidRPr="00751C4E">
        <w:rPr>
          <w:b/>
          <w:bCs/>
          <w:noProof/>
          <w:lang w:val="en-IN"/>
        </w:rPr>
        <w:t xml:space="preserve">st.caption("Built using Gemini 2.5 Flash Model </w:t>
      </w:r>
      <w:r w:rsidRPr="00751C4E">
        <w:rPr>
          <w:rFonts w:ascii="Segoe UI Emoji" w:hAnsi="Segoe UI Emoji" w:cs="Segoe UI Emoji"/>
          <w:b/>
          <w:bCs/>
          <w:noProof/>
          <w:lang w:val="en-IN"/>
        </w:rPr>
        <w:t>🚀</w:t>
      </w:r>
      <w:r w:rsidRPr="00751C4E">
        <w:rPr>
          <w:b/>
          <w:bCs/>
          <w:noProof/>
          <w:lang w:val="en-IN"/>
        </w:rPr>
        <w:t>")</w:t>
      </w:r>
    </w:p>
    <w:p w14:paraId="000BB00D" w14:textId="77777777" w:rsidR="00751C4E" w:rsidRDefault="0011439D" w:rsidP="00751C4E">
      <w:pPr>
        <w:rPr>
          <w:b/>
          <w:bCs/>
          <w:noProof/>
          <w:color w:val="4F81BD" w:themeColor="accent1"/>
          <w:sz w:val="32"/>
          <w:szCs w:val="32"/>
          <w:lang w:val="en-IN"/>
        </w:rPr>
      </w:pPr>
      <w:r w:rsidRPr="00751C4E">
        <w:rPr>
          <w:b/>
          <w:bCs/>
          <w:noProof/>
          <w:color w:val="4F81BD" w:themeColor="accent1"/>
          <w:sz w:val="32"/>
          <w:szCs w:val="32"/>
          <w:lang w:val="en-IN"/>
        </w:rPr>
        <w:t>Conclusion</w:t>
      </w:r>
    </w:p>
    <w:p w14:paraId="6305BF2B" w14:textId="29F03AC7" w:rsidR="0011439D" w:rsidRPr="00751C4E" w:rsidRDefault="0011439D" w:rsidP="00751C4E">
      <w:pPr>
        <w:jc w:val="both"/>
        <w:rPr>
          <w:b/>
          <w:bCs/>
          <w:noProof/>
          <w:color w:val="4F81BD" w:themeColor="accent1"/>
          <w:sz w:val="32"/>
          <w:szCs w:val="32"/>
          <w:lang w:val="en-IN"/>
        </w:rPr>
      </w:pPr>
      <w:r w:rsidRPr="00751C4E">
        <w:rPr>
          <w:noProof/>
          <w:lang w:val="en-IN"/>
        </w:rPr>
        <w:t>The TransLingua project was successfully developed as an AI-powered language translation web application using Streamlit and Google’s Gemini model. The system allows users to translate text between different languages quickly and accurately.</w:t>
      </w:r>
    </w:p>
    <w:p w14:paraId="6E83C0AA" w14:textId="77777777" w:rsidR="0011439D" w:rsidRPr="00751C4E" w:rsidRDefault="0011439D" w:rsidP="00751C4E">
      <w:pPr>
        <w:jc w:val="both"/>
        <w:rPr>
          <w:noProof/>
          <w:lang w:val="en-IN"/>
        </w:rPr>
      </w:pPr>
      <w:r w:rsidRPr="00751C4E">
        <w:rPr>
          <w:noProof/>
          <w:lang w:val="en-IN"/>
        </w:rPr>
        <w:t>By using a pre-trained Large Language Model, the application provides meaningful and context-aware translations instead of simple word-by-word conversion. The user-friendly interface makes it easy for anyone to enter text, choose languages, and get instant results.</w:t>
      </w:r>
    </w:p>
    <w:p w14:paraId="4F83371D" w14:textId="77777777" w:rsidR="0011439D" w:rsidRPr="00751C4E" w:rsidRDefault="0011439D" w:rsidP="00751C4E">
      <w:pPr>
        <w:jc w:val="both"/>
        <w:rPr>
          <w:noProof/>
          <w:lang w:val="en-IN"/>
        </w:rPr>
      </w:pPr>
      <w:r w:rsidRPr="00751C4E">
        <w:rPr>
          <w:noProof/>
          <w:lang w:val="en-IN"/>
        </w:rPr>
        <w:t>This project shows how Artificial Intelligence can help break language barriers and improve global communication. In the future, TransLingua can be enhanced with features like voice translation and document translation to make it even more powerful.</w:t>
      </w:r>
    </w:p>
    <w:p w14:paraId="7BC754D9" w14:textId="77777777" w:rsidR="0011439D" w:rsidRPr="0011439D" w:rsidRDefault="0011439D" w:rsidP="0011439D">
      <w:pPr>
        <w:pStyle w:val="ListParagraph"/>
        <w:ind w:left="360"/>
        <w:rPr>
          <w:noProof/>
          <w:lang w:val="en-IN"/>
        </w:rPr>
      </w:pPr>
    </w:p>
    <w:p w14:paraId="6C5B0A24" w14:textId="77777777" w:rsidR="0011439D" w:rsidRPr="0011439D" w:rsidRDefault="0011439D" w:rsidP="0011439D">
      <w:pPr>
        <w:pStyle w:val="ListParagraph"/>
        <w:ind w:left="360"/>
        <w:rPr>
          <w:noProof/>
          <w:lang w:val="en-IN"/>
        </w:rPr>
      </w:pPr>
    </w:p>
    <w:p w14:paraId="375BD244" w14:textId="50943C2F" w:rsidR="00B12AB3" w:rsidRDefault="00B12AB3"/>
    <w:sectPr w:rsidR="00B12AB3" w:rsidSect="00776F32">
      <w:pgSz w:w="12240" w:h="15840"/>
      <w:pgMar w:top="1440" w:right="1800" w:bottom="993"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BD027B"/>
    <w:multiLevelType w:val="multilevel"/>
    <w:tmpl w:val="B7E434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E60250E"/>
    <w:multiLevelType w:val="multilevel"/>
    <w:tmpl w:val="62F85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45C3C27"/>
    <w:multiLevelType w:val="multilevel"/>
    <w:tmpl w:val="C1380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4B22BED"/>
    <w:multiLevelType w:val="multilevel"/>
    <w:tmpl w:val="B1EC2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A58479B"/>
    <w:multiLevelType w:val="multilevel"/>
    <w:tmpl w:val="78AAB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DD51E44"/>
    <w:multiLevelType w:val="multilevel"/>
    <w:tmpl w:val="926CD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9747F9C"/>
    <w:multiLevelType w:val="multilevel"/>
    <w:tmpl w:val="C4BAA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A92565D"/>
    <w:multiLevelType w:val="multilevel"/>
    <w:tmpl w:val="C9A0A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E955501"/>
    <w:multiLevelType w:val="multilevel"/>
    <w:tmpl w:val="B204F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EC73D7E"/>
    <w:multiLevelType w:val="multilevel"/>
    <w:tmpl w:val="B8763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F9B0A6F"/>
    <w:multiLevelType w:val="multilevel"/>
    <w:tmpl w:val="CB94A6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FE04EDA"/>
    <w:multiLevelType w:val="multilevel"/>
    <w:tmpl w:val="B34C0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8751DA6"/>
    <w:multiLevelType w:val="multilevel"/>
    <w:tmpl w:val="4C860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2C71E87"/>
    <w:multiLevelType w:val="multilevel"/>
    <w:tmpl w:val="D3528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6B1475B"/>
    <w:multiLevelType w:val="multilevel"/>
    <w:tmpl w:val="6A081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D6C5EE3"/>
    <w:multiLevelType w:val="multilevel"/>
    <w:tmpl w:val="D62C1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E5D0DE0"/>
    <w:multiLevelType w:val="multilevel"/>
    <w:tmpl w:val="DABCEC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EAC6797"/>
    <w:multiLevelType w:val="multilevel"/>
    <w:tmpl w:val="AF40A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08B3917"/>
    <w:multiLevelType w:val="multilevel"/>
    <w:tmpl w:val="F1F62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21B1047"/>
    <w:multiLevelType w:val="multilevel"/>
    <w:tmpl w:val="3800E1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B004EA0"/>
    <w:multiLevelType w:val="multilevel"/>
    <w:tmpl w:val="52141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514796D"/>
    <w:multiLevelType w:val="multilevel"/>
    <w:tmpl w:val="3EAEF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AAC04F8"/>
    <w:multiLevelType w:val="multilevel"/>
    <w:tmpl w:val="7E02A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C996658"/>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3" w15:restartNumberingAfterBreak="0">
    <w:nsid w:val="74F77C5F"/>
    <w:multiLevelType w:val="multilevel"/>
    <w:tmpl w:val="1932F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8720AE8"/>
    <w:multiLevelType w:val="multilevel"/>
    <w:tmpl w:val="1E060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A0E3B3F"/>
    <w:multiLevelType w:val="multilevel"/>
    <w:tmpl w:val="5C823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79662182">
    <w:abstractNumId w:val="8"/>
  </w:num>
  <w:num w:numId="2" w16cid:durableId="1743335235">
    <w:abstractNumId w:val="6"/>
  </w:num>
  <w:num w:numId="3" w16cid:durableId="1574240916">
    <w:abstractNumId w:val="5"/>
  </w:num>
  <w:num w:numId="4" w16cid:durableId="884025141">
    <w:abstractNumId w:val="4"/>
  </w:num>
  <w:num w:numId="5" w16cid:durableId="1781023349">
    <w:abstractNumId w:val="7"/>
  </w:num>
  <w:num w:numId="6" w16cid:durableId="2045446163">
    <w:abstractNumId w:val="3"/>
  </w:num>
  <w:num w:numId="7" w16cid:durableId="1667898427">
    <w:abstractNumId w:val="2"/>
  </w:num>
  <w:num w:numId="8" w16cid:durableId="204099555">
    <w:abstractNumId w:val="1"/>
  </w:num>
  <w:num w:numId="9" w16cid:durableId="603422173">
    <w:abstractNumId w:val="0"/>
  </w:num>
  <w:num w:numId="10" w16cid:durableId="508060715">
    <w:abstractNumId w:val="25"/>
  </w:num>
  <w:num w:numId="11" w16cid:durableId="139420792">
    <w:abstractNumId w:val="10"/>
  </w:num>
  <w:num w:numId="12" w16cid:durableId="1773278766">
    <w:abstractNumId w:val="12"/>
  </w:num>
  <w:num w:numId="13" w16cid:durableId="627323751">
    <w:abstractNumId w:val="14"/>
  </w:num>
  <w:num w:numId="14" w16cid:durableId="1453206474">
    <w:abstractNumId w:val="18"/>
  </w:num>
  <w:num w:numId="15" w16cid:durableId="941835868">
    <w:abstractNumId w:val="16"/>
  </w:num>
  <w:num w:numId="16" w16cid:durableId="1214729518">
    <w:abstractNumId w:val="35"/>
  </w:num>
  <w:num w:numId="17" w16cid:durableId="1575433177">
    <w:abstractNumId w:val="20"/>
  </w:num>
  <w:num w:numId="18" w16cid:durableId="452987182">
    <w:abstractNumId w:val="29"/>
  </w:num>
  <w:num w:numId="19" w16cid:durableId="1965427318">
    <w:abstractNumId w:val="30"/>
  </w:num>
  <w:num w:numId="20" w16cid:durableId="361325412">
    <w:abstractNumId w:val="34"/>
  </w:num>
  <w:num w:numId="21" w16cid:durableId="1736048921">
    <w:abstractNumId w:val="23"/>
  </w:num>
  <w:num w:numId="22" w16cid:durableId="1542283380">
    <w:abstractNumId w:val="22"/>
  </w:num>
  <w:num w:numId="23" w16cid:durableId="1644431354">
    <w:abstractNumId w:val="11"/>
  </w:num>
  <w:num w:numId="24" w16cid:durableId="721446019">
    <w:abstractNumId w:val="17"/>
  </w:num>
  <w:num w:numId="25" w16cid:durableId="1565798024">
    <w:abstractNumId w:val="26"/>
  </w:num>
  <w:num w:numId="26" w16cid:durableId="1169248061">
    <w:abstractNumId w:val="21"/>
  </w:num>
  <w:num w:numId="27" w16cid:durableId="1252734324">
    <w:abstractNumId w:val="15"/>
  </w:num>
  <w:num w:numId="28" w16cid:durableId="2141798581">
    <w:abstractNumId w:val="27"/>
  </w:num>
  <w:num w:numId="29" w16cid:durableId="157769265">
    <w:abstractNumId w:val="9"/>
  </w:num>
  <w:num w:numId="30" w16cid:durableId="982275041">
    <w:abstractNumId w:val="28"/>
  </w:num>
  <w:num w:numId="31" w16cid:durableId="915166300">
    <w:abstractNumId w:val="19"/>
  </w:num>
  <w:num w:numId="32" w16cid:durableId="2032416564">
    <w:abstractNumId w:val="13"/>
  </w:num>
  <w:num w:numId="33" w16cid:durableId="899943667">
    <w:abstractNumId w:val="33"/>
  </w:num>
  <w:num w:numId="34" w16cid:durableId="1681161488">
    <w:abstractNumId w:val="31"/>
  </w:num>
  <w:num w:numId="35" w16cid:durableId="674459931">
    <w:abstractNumId w:val="32"/>
  </w:num>
  <w:num w:numId="36" w16cid:durableId="664283365">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1439D"/>
    <w:rsid w:val="0015074B"/>
    <w:rsid w:val="0029639D"/>
    <w:rsid w:val="002C0A0D"/>
    <w:rsid w:val="00326F90"/>
    <w:rsid w:val="003573B2"/>
    <w:rsid w:val="006B2FDF"/>
    <w:rsid w:val="00751C4E"/>
    <w:rsid w:val="00776F32"/>
    <w:rsid w:val="007C27CE"/>
    <w:rsid w:val="008363C1"/>
    <w:rsid w:val="00874BB9"/>
    <w:rsid w:val="008C335B"/>
    <w:rsid w:val="008D455C"/>
    <w:rsid w:val="00AA1D8D"/>
    <w:rsid w:val="00B12AB3"/>
    <w:rsid w:val="00B47730"/>
    <w:rsid w:val="00C739ED"/>
    <w:rsid w:val="00C840DF"/>
    <w:rsid w:val="00CB0664"/>
    <w:rsid w:val="00EE3A0D"/>
    <w:rsid w:val="00F0133F"/>
    <w:rsid w:val="00F15D4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65B9289"/>
  <w14:defaultImageDpi w14:val="300"/>
  <w15:docId w15:val="{4D1055B6-5F21-435C-A577-F22F62F7D5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74BB9"/>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8D455C"/>
    <w:rPr>
      <w:rFonts w:ascii="Times New Roman" w:hAnsi="Times New Roman" w:cs="Times New Roman"/>
      <w:sz w:val="24"/>
      <w:szCs w:val="24"/>
    </w:rPr>
  </w:style>
  <w:style w:type="character" w:styleId="Hyperlink">
    <w:name w:val="Hyperlink"/>
    <w:basedOn w:val="DefaultParagraphFont"/>
    <w:uiPriority w:val="99"/>
    <w:unhideWhenUsed/>
    <w:rsid w:val="008C335B"/>
    <w:rPr>
      <w:color w:val="0000FF" w:themeColor="hyperlink"/>
      <w:u w:val="single"/>
    </w:rPr>
  </w:style>
  <w:style w:type="character" w:styleId="UnresolvedMention">
    <w:name w:val="Unresolved Mention"/>
    <w:basedOn w:val="DefaultParagraphFont"/>
    <w:uiPriority w:val="99"/>
    <w:semiHidden/>
    <w:unhideWhenUsed/>
    <w:rsid w:val="008C335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192.168.0.100:8501" TargetMode="External"/><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localhost:8501" TargetMode="Externa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16</Pages>
  <Words>2177</Words>
  <Characters>12415</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14563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Taraka naganjali</cp:lastModifiedBy>
  <cp:revision>2</cp:revision>
  <dcterms:created xsi:type="dcterms:W3CDTF">2026-02-18T15:11:00Z</dcterms:created>
  <dcterms:modified xsi:type="dcterms:W3CDTF">2026-02-18T15:11:00Z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-525933350</vt:i4>
  </property>
</Properties>
</file>